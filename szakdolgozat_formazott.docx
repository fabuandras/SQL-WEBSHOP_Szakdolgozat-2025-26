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DA1CE" w14:textId="77777777" w:rsidR="007F67B7" w:rsidRPr="007F67B7" w:rsidRDefault="007F67B7" w:rsidP="007F67B7">
      <w:pPr>
        <w:rPr>
          <w:b/>
          <w:bCs/>
          <w:lang w:val="hu-HU"/>
        </w:rPr>
      </w:pPr>
      <w:r w:rsidRPr="007F67B7">
        <w:rPr>
          <w:b/>
          <w:bCs/>
          <w:lang w:val="hu-HU"/>
        </w:rPr>
        <w:t>A program rövid leírása</w:t>
      </w:r>
    </w:p>
    <w:p w14:paraId="04E538C0" w14:textId="77777777" w:rsidR="007F67B7" w:rsidRPr="007F67B7" w:rsidRDefault="007F67B7" w:rsidP="007F67B7">
      <w:pPr>
        <w:rPr>
          <w:lang w:val="hu-HU"/>
        </w:rPr>
      </w:pPr>
      <w:r w:rsidRPr="007F67B7">
        <w:rPr>
          <w:lang w:val="hu-HU"/>
        </w:rPr>
        <w:t>A szakdolgozat keretében egy webáruház fejlesztését valósítjuk meg, amely horgolással kapcsolatos termékek – fonalak, horgolótűk, kiegészítők, valamint horgolt plüssfigurák – értékesítésére szolgál.</w:t>
      </w:r>
    </w:p>
    <w:p w14:paraId="68BEDA37" w14:textId="77777777" w:rsidR="007F67B7" w:rsidRPr="007F67B7" w:rsidRDefault="007F67B7" w:rsidP="007F67B7">
      <w:pPr>
        <w:rPr>
          <w:lang w:val="hu-HU"/>
        </w:rPr>
      </w:pPr>
      <w:r w:rsidRPr="007F67B7">
        <w:rPr>
          <w:lang w:val="hu-HU"/>
        </w:rPr>
        <w:t>A rendszer fő célja, hogy a felhasználók:</w:t>
      </w:r>
    </w:p>
    <w:p w14:paraId="7CC66038" w14:textId="77777777" w:rsidR="007F67B7" w:rsidRPr="007F67B7" w:rsidRDefault="007F67B7">
      <w:pPr>
        <w:numPr>
          <w:ilvl w:val="0"/>
          <w:numId w:val="7"/>
        </w:numPr>
        <w:rPr>
          <w:lang w:val="hu-HU"/>
        </w:rPr>
      </w:pPr>
      <w:r w:rsidRPr="007F67B7">
        <w:rPr>
          <w:lang w:val="hu-HU"/>
        </w:rPr>
        <w:t>egyszerűen és átlátható módon böngészhessenek a kínálatban,</w:t>
      </w:r>
    </w:p>
    <w:p w14:paraId="6166484A" w14:textId="77777777" w:rsidR="007F67B7" w:rsidRPr="007F67B7" w:rsidRDefault="007F67B7">
      <w:pPr>
        <w:numPr>
          <w:ilvl w:val="0"/>
          <w:numId w:val="7"/>
        </w:numPr>
        <w:rPr>
          <w:lang w:val="hu-HU"/>
        </w:rPr>
      </w:pPr>
      <w:r w:rsidRPr="007F67B7">
        <w:rPr>
          <w:lang w:val="hu-HU"/>
        </w:rPr>
        <w:t>termékeket kereshessenek és szűrhessenek,</w:t>
      </w:r>
    </w:p>
    <w:p w14:paraId="2BF03A24" w14:textId="77777777" w:rsidR="007F67B7" w:rsidRPr="007F67B7" w:rsidRDefault="007F67B7">
      <w:pPr>
        <w:numPr>
          <w:ilvl w:val="0"/>
          <w:numId w:val="7"/>
        </w:numPr>
        <w:rPr>
          <w:lang w:val="hu-HU"/>
        </w:rPr>
      </w:pPr>
      <w:r w:rsidRPr="007F67B7">
        <w:rPr>
          <w:lang w:val="hu-HU"/>
        </w:rPr>
        <w:t>kosárba helyezhessék és megrendelhessék a kiválasztott árucikkeket.</w:t>
      </w:r>
    </w:p>
    <w:p w14:paraId="39F34933" w14:textId="77777777" w:rsidR="007F67B7" w:rsidRPr="007F67B7" w:rsidRDefault="007F67B7" w:rsidP="007F67B7">
      <w:pPr>
        <w:rPr>
          <w:lang w:val="hu-HU"/>
        </w:rPr>
      </w:pPr>
      <w:r w:rsidRPr="007F67B7">
        <w:rPr>
          <w:lang w:val="hu-HU"/>
        </w:rPr>
        <w:t>A webshop biztosítja a regisztráció és bejelentkezés lehetőségét is, így a vásárlók saját profilt hozhatnak létre, kezelhetik szállítási adataikat és visszatekinthetnek korábbi rendeléseikre.</w:t>
      </w:r>
    </w:p>
    <w:p w14:paraId="454C065D" w14:textId="77777777" w:rsidR="007F67B7" w:rsidRPr="007F67B7" w:rsidRDefault="007F67B7" w:rsidP="007F67B7">
      <w:pPr>
        <w:rPr>
          <w:lang w:val="hu-HU"/>
        </w:rPr>
      </w:pPr>
      <w:r w:rsidRPr="007F67B7">
        <w:rPr>
          <w:lang w:val="hu-HU"/>
        </w:rPr>
        <w:t>A háttérben egy adminisztrátori felület is megvalósításra kerül, amely lehetőséget ad új termékek felvételére, a meglévő adatok módosítására, a készletek kezelésére és a beérkező rendelések nyomon követésére. Az összes adat egy adatbázisban kerül tárolásra, amely gyors és biztonságos lekérdezést biztosít.</w:t>
      </w:r>
    </w:p>
    <w:p w14:paraId="109CF9A7" w14:textId="77777777" w:rsidR="007F67B7" w:rsidRPr="007F67B7" w:rsidRDefault="007F67B7" w:rsidP="007F67B7">
      <w:pPr>
        <w:rPr>
          <w:lang w:val="hu-HU"/>
        </w:rPr>
      </w:pPr>
      <w:r w:rsidRPr="007F67B7">
        <w:rPr>
          <w:lang w:val="hu-HU"/>
        </w:rPr>
        <w:t>A készülő rendszer reszponzív felhasználói felülettel rendelkezik, így számítógépen és mobiltelefonon egyaránt kényelmesen használható lesz. A projekt célja, hogy egy valós webáruház működését modellezze, és egyúttal bemutassa a szoftverfejlesztési és tesztelési folyamatok gyakorlati alkalmazását.</w:t>
      </w:r>
    </w:p>
    <w:p w14:paraId="7122234D" w14:textId="77777777" w:rsidR="007F67B7" w:rsidRPr="007F67B7" w:rsidRDefault="007F67B7" w:rsidP="007F67B7">
      <w:pPr>
        <w:rPr>
          <w:lang w:val="hu-HU"/>
        </w:rPr>
      </w:pPr>
      <w:r w:rsidRPr="007F67B7">
        <w:rPr>
          <w:lang w:val="hu-HU"/>
        </w:rPr>
        <w:pict w14:anchorId="7AA082F6">
          <v:rect id="_x0000_i1205" style="width:0;height:1.5pt" o:hralign="center" o:hrstd="t" o:hr="t" fillcolor="#a0a0a0" stroked="f"/>
        </w:pict>
      </w:r>
    </w:p>
    <w:p w14:paraId="45B1448C" w14:textId="77777777" w:rsidR="007F67B7" w:rsidRPr="007F67B7" w:rsidRDefault="007F67B7" w:rsidP="007F67B7">
      <w:pPr>
        <w:rPr>
          <w:b/>
          <w:bCs/>
          <w:lang w:val="hu-HU"/>
        </w:rPr>
      </w:pPr>
      <w:r w:rsidRPr="007F67B7">
        <w:rPr>
          <w:b/>
          <w:bCs/>
          <w:lang w:val="hu-HU"/>
        </w:rPr>
        <w:t>Jogosultsági szintek és felhasználói szerepkörök</w:t>
      </w:r>
    </w:p>
    <w:p w14:paraId="3C9F8733" w14:textId="77777777" w:rsidR="007F67B7" w:rsidRPr="007F67B7" w:rsidRDefault="007F67B7" w:rsidP="007F67B7">
      <w:pPr>
        <w:rPr>
          <w:lang w:val="hu-HU"/>
        </w:rPr>
      </w:pPr>
      <w:r w:rsidRPr="007F67B7">
        <w:rPr>
          <w:lang w:val="hu-HU"/>
        </w:rPr>
        <w:t>A rendszer két fő felhasználói típust különböztet meg: felhasználók és adminisztrátorok/szerkesztők. Az egyes szerepkörökhöz eltérő jogosultságok tartoznak, amelyek meghatározzák, hogy ki milyen műveleteket hajthat végre az weboldalon.</w:t>
      </w:r>
    </w:p>
    <w:p w14:paraId="4F128F49" w14:textId="77777777" w:rsidR="007F67B7" w:rsidRPr="007F67B7" w:rsidRDefault="007F67B7" w:rsidP="007F67B7">
      <w:pPr>
        <w:rPr>
          <w:lang w:val="hu-HU"/>
        </w:rPr>
      </w:pPr>
      <w:r w:rsidRPr="007F67B7">
        <w:rPr>
          <w:lang w:val="hu-HU"/>
        </w:rPr>
        <w:pict w14:anchorId="7ACD23C8">
          <v:rect id="_x0000_i1206" style="width:0;height:1.5pt" o:hralign="center" o:hrstd="t" o:hr="t" fillcolor="#a0a0a0" stroked="f"/>
        </w:pict>
      </w:r>
    </w:p>
    <w:p w14:paraId="160FC29B" w14:textId="77777777" w:rsidR="007F67B7" w:rsidRPr="007F67B7" w:rsidRDefault="007F67B7" w:rsidP="007F67B7">
      <w:pPr>
        <w:rPr>
          <w:lang w:val="hu-HU"/>
        </w:rPr>
      </w:pPr>
      <w:r w:rsidRPr="007F67B7">
        <w:rPr>
          <w:b/>
          <w:bCs/>
          <w:lang w:val="hu-HU"/>
        </w:rPr>
        <w:t>1. Regisztrált felhasználó</w:t>
      </w:r>
    </w:p>
    <w:p w14:paraId="75A97B0A" w14:textId="77777777" w:rsidR="007F67B7" w:rsidRPr="007F67B7" w:rsidRDefault="007F67B7" w:rsidP="007F67B7">
      <w:pPr>
        <w:rPr>
          <w:lang w:val="hu-HU"/>
        </w:rPr>
      </w:pPr>
      <w:r w:rsidRPr="007F67B7">
        <w:rPr>
          <w:i/>
          <w:iCs/>
          <w:lang w:val="hu-HU"/>
        </w:rPr>
        <w:t>A regisztrált felhasználó az a végfelhasználó, aki vásárlási céllal használja a webáruházat. Jogosultságai a következők:</w:t>
      </w:r>
    </w:p>
    <w:p w14:paraId="01E21A75" w14:textId="77777777" w:rsidR="007F67B7" w:rsidRPr="007F67B7" w:rsidRDefault="007F67B7">
      <w:pPr>
        <w:numPr>
          <w:ilvl w:val="0"/>
          <w:numId w:val="8"/>
        </w:numPr>
        <w:rPr>
          <w:lang w:val="hu-HU"/>
        </w:rPr>
      </w:pPr>
      <w:r w:rsidRPr="007F67B7">
        <w:rPr>
          <w:lang w:val="hu-HU"/>
        </w:rPr>
        <w:t>Termékek böngészése és részletes megtekintése.</w:t>
      </w:r>
    </w:p>
    <w:p w14:paraId="5A1DBCAA" w14:textId="77777777" w:rsidR="007F67B7" w:rsidRPr="007F67B7" w:rsidRDefault="007F67B7">
      <w:pPr>
        <w:numPr>
          <w:ilvl w:val="0"/>
          <w:numId w:val="8"/>
        </w:numPr>
        <w:rPr>
          <w:lang w:val="hu-HU"/>
        </w:rPr>
      </w:pPr>
      <w:r w:rsidRPr="007F67B7">
        <w:rPr>
          <w:lang w:val="hu-HU"/>
        </w:rPr>
        <w:lastRenderedPageBreak/>
        <w:t>Termékek kosárba helyezése és online rendelés leadása.</w:t>
      </w:r>
    </w:p>
    <w:p w14:paraId="41DBAE83" w14:textId="77777777" w:rsidR="007F67B7" w:rsidRPr="007F67B7" w:rsidRDefault="007F67B7">
      <w:pPr>
        <w:numPr>
          <w:ilvl w:val="0"/>
          <w:numId w:val="8"/>
        </w:numPr>
        <w:rPr>
          <w:lang w:val="hu-HU"/>
        </w:rPr>
      </w:pPr>
      <w:r w:rsidRPr="007F67B7">
        <w:rPr>
          <w:lang w:val="hu-HU"/>
        </w:rPr>
        <w:t>Saját profil adatainak megtekintése és módosítása.</w:t>
      </w:r>
    </w:p>
    <w:p w14:paraId="23C29F86" w14:textId="77777777" w:rsidR="007F67B7" w:rsidRPr="007F67B7" w:rsidRDefault="007F67B7">
      <w:pPr>
        <w:numPr>
          <w:ilvl w:val="0"/>
          <w:numId w:val="8"/>
        </w:numPr>
        <w:rPr>
          <w:lang w:val="hu-HU"/>
        </w:rPr>
      </w:pPr>
      <w:r w:rsidRPr="007F67B7">
        <w:rPr>
          <w:lang w:val="hu-HU"/>
        </w:rPr>
        <w:t>Rendelés teljesítését követően vélemény és értékelés írása a megvásárolt termékekről.</w:t>
      </w:r>
    </w:p>
    <w:p w14:paraId="7C6E998A" w14:textId="77777777" w:rsidR="007F67B7" w:rsidRPr="007F67B7" w:rsidRDefault="007F67B7" w:rsidP="007F67B7">
      <w:pPr>
        <w:rPr>
          <w:lang w:val="hu-HU"/>
        </w:rPr>
      </w:pPr>
      <w:r w:rsidRPr="007F67B7">
        <w:rPr>
          <w:lang w:val="hu-HU"/>
        </w:rPr>
        <w:t>A felhasználói jogosultságok célja, hogy a vásárlási folyamat minden lépése önállóan elvégezhető legyen.</w:t>
      </w:r>
    </w:p>
    <w:p w14:paraId="3A053660" w14:textId="77777777" w:rsidR="007F67B7" w:rsidRPr="007F67B7" w:rsidRDefault="007F67B7" w:rsidP="007F67B7">
      <w:pPr>
        <w:rPr>
          <w:lang w:val="hu-HU"/>
        </w:rPr>
      </w:pPr>
      <w:r w:rsidRPr="007F67B7">
        <w:rPr>
          <w:lang w:val="hu-HU"/>
        </w:rPr>
        <w:pict w14:anchorId="2AE298C8">
          <v:rect id="_x0000_i1207" style="width:0;height:1.5pt" o:hralign="center" o:hrstd="t" o:hr="t" fillcolor="#a0a0a0" stroked="f"/>
        </w:pict>
      </w:r>
    </w:p>
    <w:p w14:paraId="7503C26F" w14:textId="77777777" w:rsidR="007F67B7" w:rsidRPr="007F67B7" w:rsidRDefault="007F67B7" w:rsidP="007F67B7">
      <w:pPr>
        <w:rPr>
          <w:lang w:val="hu-HU"/>
        </w:rPr>
      </w:pPr>
      <w:r w:rsidRPr="007F67B7">
        <w:rPr>
          <w:b/>
          <w:bCs/>
          <w:lang w:val="hu-HU"/>
        </w:rPr>
        <w:t>2. Adminisztrátor / szerkesztő</w:t>
      </w:r>
    </w:p>
    <w:p w14:paraId="2C471A0E" w14:textId="77777777" w:rsidR="007F67B7" w:rsidRPr="007F67B7" w:rsidRDefault="007F67B7" w:rsidP="007F67B7">
      <w:pPr>
        <w:rPr>
          <w:lang w:val="hu-HU"/>
        </w:rPr>
      </w:pPr>
      <w:r w:rsidRPr="007F67B7">
        <w:rPr>
          <w:i/>
          <w:iCs/>
          <w:lang w:val="hu-HU"/>
        </w:rPr>
        <w:t>Az adminisztrátori felületet a rendszer üzemeltetői és tartalomkezelői használják. Jogosultságaik kiterjednek a teljes rendszer kezelésére:</w:t>
      </w:r>
    </w:p>
    <w:p w14:paraId="3EBF5D22" w14:textId="77777777" w:rsidR="007F67B7" w:rsidRPr="007F67B7" w:rsidRDefault="007F67B7">
      <w:pPr>
        <w:numPr>
          <w:ilvl w:val="0"/>
          <w:numId w:val="9"/>
        </w:numPr>
        <w:rPr>
          <w:lang w:val="hu-HU"/>
        </w:rPr>
      </w:pPr>
      <w:r w:rsidRPr="007F67B7">
        <w:rPr>
          <w:lang w:val="hu-HU"/>
        </w:rPr>
        <w:t>Termékadatok kezelése: új termékek felvitele, meglévő termékek szerkesztése, inaktiválása vagy törlése.</w:t>
      </w:r>
    </w:p>
    <w:p w14:paraId="4E64B738" w14:textId="77777777" w:rsidR="007F67B7" w:rsidRPr="007F67B7" w:rsidRDefault="007F67B7">
      <w:pPr>
        <w:numPr>
          <w:ilvl w:val="0"/>
          <w:numId w:val="9"/>
        </w:numPr>
        <w:rPr>
          <w:lang w:val="hu-HU"/>
        </w:rPr>
      </w:pPr>
      <w:r w:rsidRPr="007F67B7">
        <w:rPr>
          <w:lang w:val="hu-HU"/>
        </w:rPr>
        <w:t>Kategóriák és kapcsolódó adatok karbantartása.</w:t>
      </w:r>
    </w:p>
    <w:p w14:paraId="08D5BF55" w14:textId="77777777" w:rsidR="007F67B7" w:rsidRPr="007F67B7" w:rsidRDefault="007F67B7">
      <w:pPr>
        <w:numPr>
          <w:ilvl w:val="0"/>
          <w:numId w:val="9"/>
        </w:numPr>
        <w:rPr>
          <w:lang w:val="hu-HU"/>
        </w:rPr>
      </w:pPr>
      <w:r w:rsidRPr="007F67B7">
        <w:rPr>
          <w:lang w:val="hu-HU"/>
        </w:rPr>
        <w:t>Felhasználói fiókok megtekintése és szükség esetén módosítása (pl. tiltás jogosulatlan tevékenység esetén).</w:t>
      </w:r>
    </w:p>
    <w:p w14:paraId="0B19C725" w14:textId="77777777" w:rsidR="007F67B7" w:rsidRPr="007F67B7" w:rsidRDefault="007F67B7">
      <w:pPr>
        <w:numPr>
          <w:ilvl w:val="0"/>
          <w:numId w:val="9"/>
        </w:numPr>
        <w:rPr>
          <w:lang w:val="hu-HU"/>
        </w:rPr>
      </w:pPr>
      <w:r w:rsidRPr="007F67B7">
        <w:rPr>
          <w:lang w:val="hu-HU"/>
        </w:rPr>
        <w:t>Felhasználói vélemények és hozzászólások moderálása.</w:t>
      </w:r>
    </w:p>
    <w:p w14:paraId="76F990CF" w14:textId="77777777" w:rsidR="007F67B7" w:rsidRPr="007F67B7" w:rsidRDefault="007F67B7" w:rsidP="007F67B7">
      <w:pPr>
        <w:rPr>
          <w:lang w:val="hu-HU"/>
        </w:rPr>
      </w:pPr>
      <w:r w:rsidRPr="007F67B7">
        <w:rPr>
          <w:lang w:val="hu-HU"/>
        </w:rPr>
        <w:t>Az adminisztrátori jogosultságok biztosítják az áruház tartalmi frissességét, a rendelések feldolgozását, valamint a közösségi interakciók ellenőrzését.</w:t>
      </w:r>
    </w:p>
    <w:p w14:paraId="5F354225" w14:textId="77777777" w:rsidR="007F67B7" w:rsidRPr="007F67B7" w:rsidRDefault="007F67B7" w:rsidP="007F67B7">
      <w:pPr>
        <w:rPr>
          <w:lang w:val="hu-HU"/>
        </w:rPr>
      </w:pPr>
      <w:r w:rsidRPr="007F67B7">
        <w:rPr>
          <w:lang w:val="hu-HU"/>
        </w:rPr>
        <w:pict w14:anchorId="520C0480">
          <v:rect id="_x0000_i1208" style="width:0;height:1.5pt" o:hralign="center" o:hrstd="t" o:hr="t" fillcolor="#a0a0a0" stroked="f"/>
        </w:pict>
      </w:r>
    </w:p>
    <w:p w14:paraId="1937637B" w14:textId="77777777" w:rsidR="007F67B7" w:rsidRPr="007F67B7" w:rsidRDefault="007F67B7" w:rsidP="007F67B7">
      <w:pPr>
        <w:rPr>
          <w:b/>
          <w:bCs/>
          <w:lang w:val="hu-HU"/>
        </w:rPr>
      </w:pPr>
      <w:r w:rsidRPr="007F67B7">
        <w:rPr>
          <w:b/>
          <w:bCs/>
          <w:lang w:val="hu-HU"/>
        </w:rPr>
        <w:t>Jellemző ügymenetek</w:t>
      </w:r>
    </w:p>
    <w:p w14:paraId="7CF01795" w14:textId="77777777" w:rsidR="007F67B7" w:rsidRPr="007F67B7" w:rsidRDefault="007F67B7" w:rsidP="007F67B7">
      <w:pPr>
        <w:rPr>
          <w:lang w:val="hu-HU"/>
        </w:rPr>
      </w:pPr>
      <w:r w:rsidRPr="007F67B7">
        <w:rPr>
          <w:b/>
          <w:bCs/>
          <w:lang w:val="hu-HU"/>
        </w:rPr>
        <w:t>1. Publikus felület – Vásárlási folyamat</w:t>
      </w:r>
    </w:p>
    <w:p w14:paraId="21C5AE49" w14:textId="77777777" w:rsidR="007F67B7" w:rsidRPr="007F67B7" w:rsidRDefault="007F67B7" w:rsidP="007F67B7">
      <w:pPr>
        <w:rPr>
          <w:lang w:val="hu-HU"/>
        </w:rPr>
      </w:pPr>
      <w:r w:rsidRPr="007F67B7">
        <w:rPr>
          <w:i/>
          <w:iCs/>
          <w:lang w:val="hu-HU"/>
        </w:rPr>
        <w:t>A publikus felületet a regisztrált felhasználók érik el. Egy tipikus vásárlási folyamat lépései:</w:t>
      </w:r>
    </w:p>
    <w:p w14:paraId="37BBE370" w14:textId="77777777" w:rsidR="007F67B7" w:rsidRPr="007F67B7" w:rsidRDefault="007F67B7" w:rsidP="007F67B7">
      <w:pPr>
        <w:rPr>
          <w:lang w:val="hu-HU"/>
        </w:rPr>
      </w:pPr>
      <w:r w:rsidRPr="007F67B7">
        <w:rPr>
          <w:b/>
          <w:bCs/>
          <w:lang w:val="hu-HU"/>
        </w:rPr>
        <w:t>Regisztráció / bejelentkezés</w:t>
      </w:r>
    </w:p>
    <w:p w14:paraId="3E110D04" w14:textId="77777777" w:rsidR="007F67B7" w:rsidRPr="007F67B7" w:rsidRDefault="007F67B7">
      <w:pPr>
        <w:numPr>
          <w:ilvl w:val="0"/>
          <w:numId w:val="10"/>
        </w:numPr>
        <w:rPr>
          <w:lang w:val="hu-HU"/>
        </w:rPr>
      </w:pPr>
      <w:r w:rsidRPr="007F67B7">
        <w:rPr>
          <w:lang w:val="hu-HU"/>
        </w:rPr>
        <w:t>Új felhasználó regisztrálhat a kezdőoldalon a szükséges adatok megadásával.</w:t>
      </w:r>
    </w:p>
    <w:p w14:paraId="2F2D1750" w14:textId="77777777" w:rsidR="007F67B7" w:rsidRPr="007F67B7" w:rsidRDefault="007F67B7">
      <w:pPr>
        <w:numPr>
          <w:ilvl w:val="0"/>
          <w:numId w:val="10"/>
        </w:numPr>
        <w:rPr>
          <w:lang w:val="hu-HU"/>
        </w:rPr>
      </w:pPr>
      <w:r w:rsidRPr="007F67B7">
        <w:rPr>
          <w:lang w:val="hu-HU"/>
        </w:rPr>
        <w:t>Meglévő felhasználó bejelentkezhet saját fiókjába.</w:t>
      </w:r>
    </w:p>
    <w:p w14:paraId="6FE42F20" w14:textId="77777777" w:rsidR="007F67B7" w:rsidRPr="007F67B7" w:rsidRDefault="007F67B7" w:rsidP="007F67B7">
      <w:pPr>
        <w:rPr>
          <w:lang w:val="hu-HU"/>
        </w:rPr>
      </w:pPr>
      <w:r w:rsidRPr="007F67B7">
        <w:rPr>
          <w:b/>
          <w:bCs/>
          <w:lang w:val="hu-HU"/>
        </w:rPr>
        <w:t>Termékek böngészése</w:t>
      </w:r>
    </w:p>
    <w:p w14:paraId="1FF0E161" w14:textId="77777777" w:rsidR="007F67B7" w:rsidRPr="007F67B7" w:rsidRDefault="007F67B7">
      <w:pPr>
        <w:numPr>
          <w:ilvl w:val="0"/>
          <w:numId w:val="11"/>
        </w:numPr>
        <w:rPr>
          <w:lang w:val="hu-HU"/>
        </w:rPr>
      </w:pPr>
      <w:r w:rsidRPr="007F67B7">
        <w:rPr>
          <w:lang w:val="hu-HU"/>
        </w:rPr>
        <w:lastRenderedPageBreak/>
        <w:t>A felhasználó kategóriák alapján vagy kereső segítségével válogathat a termékek között.</w:t>
      </w:r>
    </w:p>
    <w:p w14:paraId="7702F85D" w14:textId="77777777" w:rsidR="007F67B7" w:rsidRPr="007F67B7" w:rsidRDefault="007F67B7">
      <w:pPr>
        <w:numPr>
          <w:ilvl w:val="0"/>
          <w:numId w:val="11"/>
        </w:numPr>
        <w:rPr>
          <w:lang w:val="hu-HU"/>
        </w:rPr>
      </w:pPr>
      <w:r w:rsidRPr="007F67B7">
        <w:rPr>
          <w:lang w:val="hu-HU"/>
        </w:rPr>
        <w:t>A kiválasztott termék adatlapján megtekintheti a részletes leírást, árat, valamint más vásárlók véleményét.</w:t>
      </w:r>
    </w:p>
    <w:p w14:paraId="47FEF57B" w14:textId="77777777" w:rsidR="007F67B7" w:rsidRPr="007F67B7" w:rsidRDefault="007F67B7" w:rsidP="007F67B7">
      <w:pPr>
        <w:rPr>
          <w:lang w:val="hu-HU"/>
        </w:rPr>
      </w:pPr>
      <w:r w:rsidRPr="007F67B7">
        <w:rPr>
          <w:b/>
          <w:bCs/>
          <w:lang w:val="hu-HU"/>
        </w:rPr>
        <w:t>Kosár használata</w:t>
      </w:r>
    </w:p>
    <w:p w14:paraId="1B1C4687" w14:textId="77777777" w:rsidR="007F67B7" w:rsidRPr="007F67B7" w:rsidRDefault="007F67B7">
      <w:pPr>
        <w:numPr>
          <w:ilvl w:val="0"/>
          <w:numId w:val="12"/>
        </w:numPr>
        <w:rPr>
          <w:lang w:val="hu-HU"/>
        </w:rPr>
      </w:pPr>
      <w:r w:rsidRPr="007F67B7">
        <w:rPr>
          <w:lang w:val="hu-HU"/>
        </w:rPr>
        <w:t>A felhasználó a kívánt termékeket kosárba helyezheti.</w:t>
      </w:r>
    </w:p>
    <w:p w14:paraId="26CA7087" w14:textId="77777777" w:rsidR="007F67B7" w:rsidRPr="007F67B7" w:rsidRDefault="007F67B7">
      <w:pPr>
        <w:numPr>
          <w:ilvl w:val="0"/>
          <w:numId w:val="12"/>
        </w:numPr>
        <w:rPr>
          <w:lang w:val="hu-HU"/>
        </w:rPr>
      </w:pPr>
      <w:r w:rsidRPr="007F67B7">
        <w:rPr>
          <w:lang w:val="hu-HU"/>
        </w:rPr>
        <w:t>A kosárban ellenőrizheti a mennyiségeket, törölhet tételeket, vagy módosíthatja a darabszámot.</w:t>
      </w:r>
    </w:p>
    <w:p w14:paraId="3F4BA975" w14:textId="77777777" w:rsidR="007F67B7" w:rsidRPr="007F67B7" w:rsidRDefault="007F67B7" w:rsidP="007F67B7">
      <w:pPr>
        <w:rPr>
          <w:lang w:val="hu-HU"/>
        </w:rPr>
      </w:pPr>
      <w:r w:rsidRPr="007F67B7">
        <w:rPr>
          <w:b/>
          <w:bCs/>
          <w:lang w:val="hu-HU"/>
        </w:rPr>
        <w:t>Rendelés leadása</w:t>
      </w:r>
    </w:p>
    <w:p w14:paraId="54B0D31B" w14:textId="77777777" w:rsidR="007F67B7" w:rsidRPr="007F67B7" w:rsidRDefault="007F67B7">
      <w:pPr>
        <w:numPr>
          <w:ilvl w:val="0"/>
          <w:numId w:val="13"/>
        </w:numPr>
        <w:rPr>
          <w:lang w:val="hu-HU"/>
        </w:rPr>
      </w:pPr>
      <w:r w:rsidRPr="007F67B7">
        <w:rPr>
          <w:lang w:val="hu-HU"/>
        </w:rPr>
        <w:t>A pénztár oldalon megadja a szállítási és számlázási adatokat.</w:t>
      </w:r>
    </w:p>
    <w:p w14:paraId="1E9F9857" w14:textId="77777777" w:rsidR="007F67B7" w:rsidRPr="007F67B7" w:rsidRDefault="007F67B7">
      <w:pPr>
        <w:numPr>
          <w:ilvl w:val="0"/>
          <w:numId w:val="13"/>
        </w:numPr>
        <w:rPr>
          <w:lang w:val="hu-HU"/>
        </w:rPr>
      </w:pPr>
      <w:r w:rsidRPr="007F67B7">
        <w:rPr>
          <w:lang w:val="hu-HU"/>
        </w:rPr>
        <w:t>Kiválasztja a fizetési módot.</w:t>
      </w:r>
    </w:p>
    <w:p w14:paraId="6BA3F9CD" w14:textId="77777777" w:rsidR="007F67B7" w:rsidRPr="007F67B7" w:rsidRDefault="007F67B7">
      <w:pPr>
        <w:numPr>
          <w:ilvl w:val="0"/>
          <w:numId w:val="13"/>
        </w:numPr>
        <w:rPr>
          <w:lang w:val="hu-HU"/>
        </w:rPr>
      </w:pPr>
      <w:r w:rsidRPr="007F67B7">
        <w:rPr>
          <w:lang w:val="hu-HU"/>
        </w:rPr>
        <w:t>A rendelést véglegesíti.</w:t>
      </w:r>
    </w:p>
    <w:p w14:paraId="0CB31028" w14:textId="77777777" w:rsidR="007F67B7" w:rsidRPr="007F67B7" w:rsidRDefault="007F67B7" w:rsidP="007F67B7">
      <w:pPr>
        <w:rPr>
          <w:lang w:val="hu-HU"/>
        </w:rPr>
      </w:pPr>
      <w:r w:rsidRPr="007F67B7">
        <w:rPr>
          <w:b/>
          <w:bCs/>
          <w:lang w:val="hu-HU"/>
        </w:rPr>
        <w:t>Kapcsolatfelvétel</w:t>
      </w:r>
    </w:p>
    <w:p w14:paraId="4C7F8A8C" w14:textId="77777777" w:rsidR="007F67B7" w:rsidRPr="007F67B7" w:rsidRDefault="007F67B7">
      <w:pPr>
        <w:numPr>
          <w:ilvl w:val="0"/>
          <w:numId w:val="14"/>
        </w:numPr>
        <w:rPr>
          <w:lang w:val="hu-HU"/>
        </w:rPr>
      </w:pPr>
      <w:r w:rsidRPr="007F67B7">
        <w:rPr>
          <w:lang w:val="hu-HU"/>
        </w:rPr>
        <w:t>Ha probléma merül fel a termékkel vagy az oldal működésével, a felhasználó a kapcsolatfelvételi űrlapon keresztül üzenetet küldhet.</w:t>
      </w:r>
    </w:p>
    <w:p w14:paraId="53F309A8" w14:textId="77777777" w:rsidR="007F67B7" w:rsidRPr="007F67B7" w:rsidRDefault="007F67B7">
      <w:pPr>
        <w:numPr>
          <w:ilvl w:val="0"/>
          <w:numId w:val="14"/>
        </w:numPr>
        <w:rPr>
          <w:lang w:val="hu-HU"/>
        </w:rPr>
      </w:pPr>
      <w:r w:rsidRPr="007F67B7">
        <w:rPr>
          <w:lang w:val="hu-HU"/>
        </w:rPr>
        <w:t>Az üzenet a rendszerben kijelölt adminisztrátorhoz kerül továbbításra.</w:t>
      </w:r>
    </w:p>
    <w:p w14:paraId="2DC641FB" w14:textId="77777777" w:rsidR="007F67B7" w:rsidRPr="007F67B7" w:rsidRDefault="007F67B7" w:rsidP="007F67B7">
      <w:pPr>
        <w:rPr>
          <w:lang w:val="hu-HU"/>
        </w:rPr>
      </w:pPr>
      <w:r w:rsidRPr="007F67B7">
        <w:rPr>
          <w:b/>
          <w:bCs/>
          <w:lang w:val="hu-HU"/>
        </w:rPr>
        <w:t>Értékelés írása</w:t>
      </w:r>
    </w:p>
    <w:p w14:paraId="29DE0CC2" w14:textId="77777777" w:rsidR="007F67B7" w:rsidRPr="007F67B7" w:rsidRDefault="007F67B7">
      <w:pPr>
        <w:numPr>
          <w:ilvl w:val="0"/>
          <w:numId w:val="15"/>
        </w:numPr>
        <w:rPr>
          <w:lang w:val="hu-HU"/>
        </w:rPr>
      </w:pPr>
      <w:r w:rsidRPr="007F67B7">
        <w:rPr>
          <w:lang w:val="hu-HU"/>
        </w:rPr>
        <w:t>A rendelés kézhezvételét követően a felhasználó értékelést írhat a megvásárolt termékhez.</w:t>
      </w:r>
    </w:p>
    <w:p w14:paraId="469C2865" w14:textId="77777777" w:rsidR="007F67B7" w:rsidRPr="007F67B7" w:rsidRDefault="007F67B7" w:rsidP="007F67B7">
      <w:pPr>
        <w:rPr>
          <w:lang w:val="hu-HU"/>
        </w:rPr>
      </w:pPr>
      <w:r w:rsidRPr="007F67B7">
        <w:rPr>
          <w:lang w:val="hu-HU"/>
        </w:rPr>
        <w:pict w14:anchorId="32158628">
          <v:rect id="_x0000_i1209" style="width:0;height:1.5pt" o:hralign="center" o:hrstd="t" o:hr="t" fillcolor="#a0a0a0" stroked="f"/>
        </w:pict>
      </w:r>
    </w:p>
    <w:p w14:paraId="6FC69430" w14:textId="77777777" w:rsidR="007F67B7" w:rsidRPr="007F67B7" w:rsidRDefault="007F67B7" w:rsidP="007F67B7">
      <w:pPr>
        <w:rPr>
          <w:lang w:val="hu-HU"/>
        </w:rPr>
      </w:pPr>
      <w:r w:rsidRPr="007F67B7">
        <w:rPr>
          <w:b/>
          <w:bCs/>
          <w:lang w:val="hu-HU"/>
        </w:rPr>
        <w:t>2. Adminisztrátori felület – Termék- és felhasználókezelés</w:t>
      </w:r>
    </w:p>
    <w:p w14:paraId="302FEC0D" w14:textId="77777777" w:rsidR="007F67B7" w:rsidRPr="007F67B7" w:rsidRDefault="007F67B7" w:rsidP="007F67B7">
      <w:pPr>
        <w:rPr>
          <w:lang w:val="hu-HU"/>
        </w:rPr>
      </w:pPr>
      <w:r w:rsidRPr="007F67B7">
        <w:rPr>
          <w:i/>
          <w:iCs/>
          <w:lang w:val="hu-HU"/>
        </w:rPr>
        <w:t xml:space="preserve">Az </w:t>
      </w:r>
      <w:proofErr w:type="spellStart"/>
      <w:r w:rsidRPr="007F67B7">
        <w:rPr>
          <w:i/>
          <w:iCs/>
          <w:lang w:val="hu-HU"/>
        </w:rPr>
        <w:t>admin</w:t>
      </w:r>
      <w:proofErr w:type="spellEnd"/>
      <w:r w:rsidRPr="007F67B7">
        <w:rPr>
          <w:i/>
          <w:iCs/>
          <w:lang w:val="hu-HU"/>
        </w:rPr>
        <w:t xml:space="preserve"> felületet a rendszer üzemeltetői és tartalomkezelői használják. Egy jellemző munkafolyamat:</w:t>
      </w:r>
    </w:p>
    <w:p w14:paraId="397F76E1" w14:textId="77777777" w:rsidR="007F67B7" w:rsidRPr="007F67B7" w:rsidRDefault="007F67B7" w:rsidP="007F67B7">
      <w:pPr>
        <w:rPr>
          <w:lang w:val="hu-HU"/>
        </w:rPr>
      </w:pPr>
      <w:r w:rsidRPr="007F67B7">
        <w:rPr>
          <w:b/>
          <w:bCs/>
          <w:lang w:val="hu-HU"/>
        </w:rPr>
        <w:t xml:space="preserve">Bejelentkezés az </w:t>
      </w:r>
      <w:proofErr w:type="spellStart"/>
      <w:r w:rsidRPr="007F67B7">
        <w:rPr>
          <w:b/>
          <w:bCs/>
          <w:lang w:val="hu-HU"/>
        </w:rPr>
        <w:t>admin</w:t>
      </w:r>
      <w:proofErr w:type="spellEnd"/>
      <w:r w:rsidRPr="007F67B7">
        <w:rPr>
          <w:b/>
          <w:bCs/>
          <w:lang w:val="hu-HU"/>
        </w:rPr>
        <w:t xml:space="preserve"> felületre</w:t>
      </w:r>
    </w:p>
    <w:p w14:paraId="6A006C81" w14:textId="77777777" w:rsidR="007F67B7" w:rsidRPr="007F67B7" w:rsidRDefault="007F67B7">
      <w:pPr>
        <w:numPr>
          <w:ilvl w:val="0"/>
          <w:numId w:val="16"/>
        </w:numPr>
        <w:rPr>
          <w:lang w:val="hu-HU"/>
        </w:rPr>
      </w:pPr>
      <w:r w:rsidRPr="007F67B7">
        <w:rPr>
          <w:lang w:val="hu-HU"/>
        </w:rPr>
        <w:t>Az adminisztrátor biztonságos felületen keresztül lép be a rendszerbe.</w:t>
      </w:r>
    </w:p>
    <w:p w14:paraId="2D4F77BE" w14:textId="77777777" w:rsidR="007F67B7" w:rsidRPr="007F67B7" w:rsidRDefault="007F67B7" w:rsidP="007F67B7">
      <w:pPr>
        <w:rPr>
          <w:lang w:val="hu-HU"/>
        </w:rPr>
      </w:pPr>
      <w:r w:rsidRPr="007F67B7">
        <w:rPr>
          <w:b/>
          <w:bCs/>
          <w:lang w:val="hu-HU"/>
        </w:rPr>
        <w:t>Termékkezelés</w:t>
      </w:r>
    </w:p>
    <w:p w14:paraId="5CB1768F" w14:textId="77777777" w:rsidR="007F67B7" w:rsidRPr="007F67B7" w:rsidRDefault="007F67B7">
      <w:pPr>
        <w:numPr>
          <w:ilvl w:val="0"/>
          <w:numId w:val="17"/>
        </w:numPr>
        <w:rPr>
          <w:lang w:val="hu-HU"/>
        </w:rPr>
      </w:pPr>
      <w:r w:rsidRPr="007F67B7">
        <w:rPr>
          <w:lang w:val="hu-HU"/>
        </w:rPr>
        <w:t>Új termék felvitele (név, leírás, ár, kategória, készlet mennyiség).</w:t>
      </w:r>
    </w:p>
    <w:p w14:paraId="1F1E312E" w14:textId="77777777" w:rsidR="007F67B7" w:rsidRPr="007F67B7" w:rsidRDefault="007F67B7">
      <w:pPr>
        <w:numPr>
          <w:ilvl w:val="0"/>
          <w:numId w:val="17"/>
        </w:numPr>
        <w:rPr>
          <w:lang w:val="hu-HU"/>
        </w:rPr>
      </w:pPr>
      <w:r w:rsidRPr="007F67B7">
        <w:rPr>
          <w:lang w:val="hu-HU"/>
        </w:rPr>
        <w:lastRenderedPageBreak/>
        <w:t>Meglévő termékek adatainak módosítása.</w:t>
      </w:r>
    </w:p>
    <w:p w14:paraId="64517465" w14:textId="77777777" w:rsidR="007F67B7" w:rsidRPr="007F67B7" w:rsidRDefault="007F67B7">
      <w:pPr>
        <w:numPr>
          <w:ilvl w:val="0"/>
          <w:numId w:val="17"/>
        </w:numPr>
        <w:rPr>
          <w:lang w:val="hu-HU"/>
        </w:rPr>
      </w:pPr>
      <w:r w:rsidRPr="007F67B7">
        <w:rPr>
          <w:lang w:val="hu-HU"/>
        </w:rPr>
        <w:t>Termék inaktiválása vagy törlése.</w:t>
      </w:r>
    </w:p>
    <w:p w14:paraId="23EB39DC" w14:textId="77777777" w:rsidR="007F67B7" w:rsidRPr="007F67B7" w:rsidRDefault="007F67B7" w:rsidP="007F67B7">
      <w:pPr>
        <w:rPr>
          <w:lang w:val="hu-HU"/>
        </w:rPr>
      </w:pPr>
      <w:r w:rsidRPr="007F67B7">
        <w:rPr>
          <w:b/>
          <w:bCs/>
          <w:lang w:val="hu-HU"/>
        </w:rPr>
        <w:t>Felhasználókezelés</w:t>
      </w:r>
    </w:p>
    <w:p w14:paraId="1217675E" w14:textId="77777777" w:rsidR="007F67B7" w:rsidRPr="007F67B7" w:rsidRDefault="007F67B7">
      <w:pPr>
        <w:numPr>
          <w:ilvl w:val="0"/>
          <w:numId w:val="18"/>
        </w:numPr>
        <w:rPr>
          <w:lang w:val="hu-HU"/>
        </w:rPr>
      </w:pPr>
      <w:r w:rsidRPr="007F67B7">
        <w:rPr>
          <w:lang w:val="hu-HU"/>
        </w:rPr>
        <w:t>Felhasználói profilok áttekintése.</w:t>
      </w:r>
    </w:p>
    <w:p w14:paraId="26E54EB3" w14:textId="77777777" w:rsidR="007F67B7" w:rsidRPr="007F67B7" w:rsidRDefault="007F67B7">
      <w:pPr>
        <w:numPr>
          <w:ilvl w:val="0"/>
          <w:numId w:val="18"/>
        </w:numPr>
        <w:rPr>
          <w:lang w:val="hu-HU"/>
        </w:rPr>
      </w:pPr>
      <w:r w:rsidRPr="007F67B7">
        <w:rPr>
          <w:lang w:val="hu-HU"/>
        </w:rPr>
        <w:t>Jogosulatlan tevékenység esetén felhasználó tiltása.</w:t>
      </w:r>
    </w:p>
    <w:p w14:paraId="460902CB" w14:textId="77777777" w:rsidR="007F67B7" w:rsidRPr="007F67B7" w:rsidRDefault="007F67B7" w:rsidP="007F67B7">
      <w:pPr>
        <w:rPr>
          <w:lang w:val="hu-HU"/>
        </w:rPr>
      </w:pPr>
      <w:r w:rsidRPr="007F67B7">
        <w:rPr>
          <w:b/>
          <w:bCs/>
          <w:lang w:val="hu-HU"/>
        </w:rPr>
        <w:t>Kapcsolatfelvételi üzenetek kezelése</w:t>
      </w:r>
    </w:p>
    <w:p w14:paraId="62BCF073" w14:textId="77777777" w:rsidR="007F67B7" w:rsidRPr="007F67B7" w:rsidRDefault="007F67B7">
      <w:pPr>
        <w:numPr>
          <w:ilvl w:val="0"/>
          <w:numId w:val="19"/>
        </w:numPr>
        <w:rPr>
          <w:lang w:val="hu-HU"/>
        </w:rPr>
      </w:pPr>
      <w:r w:rsidRPr="007F67B7">
        <w:rPr>
          <w:lang w:val="hu-HU"/>
        </w:rPr>
        <w:t>A felhasználók által beküldött problémák megtekintése.</w:t>
      </w:r>
    </w:p>
    <w:p w14:paraId="0561494B" w14:textId="77777777" w:rsidR="007F67B7" w:rsidRPr="007F67B7" w:rsidRDefault="007F67B7">
      <w:pPr>
        <w:numPr>
          <w:ilvl w:val="0"/>
          <w:numId w:val="19"/>
        </w:numPr>
        <w:rPr>
          <w:lang w:val="hu-HU"/>
        </w:rPr>
      </w:pPr>
      <w:r w:rsidRPr="007F67B7">
        <w:rPr>
          <w:lang w:val="hu-HU"/>
        </w:rPr>
        <w:t>Válaszadás a megadott elérhetőségen keresztül.</w:t>
      </w:r>
    </w:p>
    <w:p w14:paraId="004569BD" w14:textId="77777777" w:rsidR="007F67B7" w:rsidRPr="007F67B7" w:rsidRDefault="007F67B7">
      <w:pPr>
        <w:numPr>
          <w:ilvl w:val="0"/>
          <w:numId w:val="19"/>
        </w:numPr>
        <w:rPr>
          <w:lang w:val="hu-HU"/>
        </w:rPr>
      </w:pPr>
      <w:r w:rsidRPr="007F67B7">
        <w:rPr>
          <w:lang w:val="hu-HU"/>
        </w:rPr>
        <w:t>Szükség esetén további intézkedések megtétele (pl. rendelés törlése, termékcsere kezdeményezése).</w:t>
      </w:r>
    </w:p>
    <w:p w14:paraId="01F62093" w14:textId="77777777" w:rsidR="007F67B7" w:rsidRPr="007F67B7" w:rsidRDefault="007F67B7" w:rsidP="007F67B7">
      <w:pPr>
        <w:rPr>
          <w:lang w:val="hu-HU"/>
        </w:rPr>
      </w:pPr>
      <w:r w:rsidRPr="007F67B7">
        <w:rPr>
          <w:b/>
          <w:bCs/>
          <w:lang w:val="hu-HU"/>
        </w:rPr>
        <w:t>Vélemények moderálása</w:t>
      </w:r>
    </w:p>
    <w:p w14:paraId="5A4C619F" w14:textId="77777777" w:rsidR="007F67B7" w:rsidRPr="007F67B7" w:rsidRDefault="007F67B7">
      <w:pPr>
        <w:numPr>
          <w:ilvl w:val="0"/>
          <w:numId w:val="20"/>
        </w:numPr>
        <w:rPr>
          <w:lang w:val="hu-HU"/>
        </w:rPr>
      </w:pPr>
      <w:r w:rsidRPr="007F67B7">
        <w:rPr>
          <w:lang w:val="hu-HU"/>
        </w:rPr>
        <w:t>A felhasználók által írt értékelések ellenőrzése.</w:t>
      </w:r>
    </w:p>
    <w:p w14:paraId="3F49FE25" w14:textId="77777777" w:rsidR="007F67B7" w:rsidRPr="007F67B7" w:rsidRDefault="007F67B7">
      <w:pPr>
        <w:numPr>
          <w:ilvl w:val="0"/>
          <w:numId w:val="20"/>
        </w:numPr>
        <w:rPr>
          <w:lang w:val="hu-HU"/>
        </w:rPr>
      </w:pPr>
      <w:r w:rsidRPr="007F67B7">
        <w:rPr>
          <w:lang w:val="hu-HU"/>
        </w:rPr>
        <w:t>Szabályellenes vagy sértő tartalmak eltávolítása.</w:t>
      </w:r>
    </w:p>
    <w:p w14:paraId="14A7B2DA" w14:textId="77777777" w:rsidR="007F67B7" w:rsidRPr="007F67B7" w:rsidRDefault="007F67B7" w:rsidP="007F67B7">
      <w:pPr>
        <w:rPr>
          <w:lang w:val="hu-HU"/>
        </w:rPr>
      </w:pPr>
      <w:r w:rsidRPr="007F67B7">
        <w:rPr>
          <w:lang w:val="hu-HU"/>
        </w:rPr>
        <w:pict w14:anchorId="7EC87655">
          <v:rect id="_x0000_i1210" style="width:0;height:1.5pt" o:hralign="center" o:hrstd="t" o:hr="t" fillcolor="#a0a0a0" stroked="f"/>
        </w:pict>
      </w:r>
    </w:p>
    <w:p w14:paraId="00850DC5" w14:textId="77777777" w:rsidR="007F67B7" w:rsidRPr="007F67B7" w:rsidRDefault="007F67B7" w:rsidP="007F67B7">
      <w:pPr>
        <w:rPr>
          <w:b/>
          <w:bCs/>
          <w:lang w:val="hu-HU"/>
        </w:rPr>
      </w:pPr>
      <w:r w:rsidRPr="007F67B7">
        <w:rPr>
          <w:b/>
          <w:bCs/>
          <w:lang w:val="hu-HU"/>
        </w:rPr>
        <w:t>Publikus felület menüje és funkciói</w:t>
      </w:r>
    </w:p>
    <w:p w14:paraId="0B6DF75E" w14:textId="77777777" w:rsidR="007F67B7" w:rsidRPr="007F67B7" w:rsidRDefault="007F67B7" w:rsidP="007F67B7">
      <w:pPr>
        <w:rPr>
          <w:lang w:val="hu-HU"/>
        </w:rPr>
      </w:pPr>
      <w:r w:rsidRPr="007F67B7">
        <w:rPr>
          <w:lang w:val="hu-HU"/>
        </w:rPr>
        <w:t>A webáruház publikus felülete a végfelhasználók számára biztosítja a vásárlás és a termékek böngészésének lehetőségét. A felület menürendszere logikusan strukturált, áttekinthető, és lehetőséget ad a termékek közötti gyors keresésre, szűrésre, valamint a felhasználói profil kezelésére.</w:t>
      </w:r>
    </w:p>
    <w:p w14:paraId="14B7787D" w14:textId="77777777" w:rsidR="007F67B7" w:rsidRPr="007F67B7" w:rsidRDefault="007F67B7" w:rsidP="007F67B7">
      <w:pPr>
        <w:rPr>
          <w:lang w:val="hu-HU"/>
        </w:rPr>
      </w:pPr>
      <w:r w:rsidRPr="007F67B7">
        <w:rPr>
          <w:lang w:val="hu-HU"/>
        </w:rPr>
        <w:pict w14:anchorId="6B7097DB">
          <v:rect id="_x0000_i1211" style="width:0;height:1.5pt" o:hralign="center" o:hrstd="t" o:hr="t" fillcolor="#a0a0a0" stroked="f"/>
        </w:pict>
      </w:r>
    </w:p>
    <w:p w14:paraId="5D96203F" w14:textId="77777777" w:rsidR="007F67B7" w:rsidRPr="007F67B7" w:rsidRDefault="007F67B7" w:rsidP="007F67B7">
      <w:pPr>
        <w:rPr>
          <w:lang w:val="hu-HU"/>
        </w:rPr>
      </w:pPr>
      <w:r w:rsidRPr="007F67B7">
        <w:rPr>
          <w:b/>
          <w:bCs/>
          <w:lang w:val="hu-HU"/>
        </w:rPr>
        <w:t>1. Kezdőlap</w:t>
      </w:r>
    </w:p>
    <w:p w14:paraId="6360085C" w14:textId="77777777" w:rsidR="007F67B7" w:rsidRPr="007F67B7" w:rsidRDefault="007F67B7" w:rsidP="007F67B7">
      <w:pPr>
        <w:rPr>
          <w:lang w:val="hu-HU"/>
        </w:rPr>
      </w:pPr>
      <w:r w:rsidRPr="007F67B7">
        <w:rPr>
          <w:lang w:val="hu-HU"/>
        </w:rPr>
        <w:t>A kezdőlap a felhasználók első találkozási pontja a webáruházzal.</w:t>
      </w:r>
    </w:p>
    <w:p w14:paraId="762D9021" w14:textId="77777777" w:rsidR="007F67B7" w:rsidRPr="007F67B7" w:rsidRDefault="007F67B7">
      <w:pPr>
        <w:numPr>
          <w:ilvl w:val="0"/>
          <w:numId w:val="21"/>
        </w:numPr>
        <w:rPr>
          <w:lang w:val="hu-HU"/>
        </w:rPr>
      </w:pPr>
      <w:r w:rsidRPr="007F67B7">
        <w:rPr>
          <w:lang w:val="hu-HU"/>
        </w:rPr>
        <w:t>Kiemelt termékek és akciók megjelenítése.</w:t>
      </w:r>
    </w:p>
    <w:p w14:paraId="4CFF329B" w14:textId="77777777" w:rsidR="007F67B7" w:rsidRPr="007F67B7" w:rsidRDefault="007F67B7">
      <w:pPr>
        <w:numPr>
          <w:ilvl w:val="0"/>
          <w:numId w:val="21"/>
        </w:numPr>
        <w:rPr>
          <w:lang w:val="hu-HU"/>
        </w:rPr>
      </w:pPr>
      <w:r w:rsidRPr="007F67B7">
        <w:rPr>
          <w:lang w:val="hu-HU"/>
        </w:rPr>
        <w:t>Új termékek és különleges ajánlatok bemutatása.</w:t>
      </w:r>
    </w:p>
    <w:p w14:paraId="75453E72" w14:textId="77777777" w:rsidR="007F67B7" w:rsidRPr="007F67B7" w:rsidRDefault="007F67B7">
      <w:pPr>
        <w:numPr>
          <w:ilvl w:val="0"/>
          <w:numId w:val="21"/>
        </w:numPr>
        <w:rPr>
          <w:lang w:val="hu-HU"/>
        </w:rPr>
      </w:pPr>
      <w:r w:rsidRPr="007F67B7">
        <w:rPr>
          <w:lang w:val="hu-HU"/>
        </w:rPr>
        <w:t>Rövid bemutatkozás a webáruházról és a kínált termékkörökről.</w:t>
      </w:r>
    </w:p>
    <w:p w14:paraId="7C7988F5" w14:textId="77777777" w:rsidR="007F67B7" w:rsidRPr="007F67B7" w:rsidRDefault="007F67B7" w:rsidP="007F67B7">
      <w:pPr>
        <w:rPr>
          <w:lang w:val="hu-HU"/>
        </w:rPr>
      </w:pPr>
      <w:r w:rsidRPr="007F67B7">
        <w:rPr>
          <w:lang w:val="hu-HU"/>
        </w:rPr>
        <w:pict w14:anchorId="597EABDC">
          <v:rect id="_x0000_i1212" style="width:0;height:1.5pt" o:hralign="center" o:hrstd="t" o:hr="t" fillcolor="#a0a0a0" stroked="f"/>
        </w:pict>
      </w:r>
    </w:p>
    <w:p w14:paraId="5D880E6C" w14:textId="77777777" w:rsidR="007F67B7" w:rsidRPr="007F67B7" w:rsidRDefault="007F67B7" w:rsidP="007F67B7">
      <w:pPr>
        <w:rPr>
          <w:lang w:val="hu-HU"/>
        </w:rPr>
      </w:pPr>
      <w:r w:rsidRPr="007F67B7">
        <w:rPr>
          <w:b/>
          <w:bCs/>
          <w:lang w:val="hu-HU"/>
        </w:rPr>
        <w:t>2. Termékek</w:t>
      </w:r>
    </w:p>
    <w:p w14:paraId="479E22F8" w14:textId="77777777" w:rsidR="007F67B7" w:rsidRPr="007F67B7" w:rsidRDefault="007F67B7" w:rsidP="007F67B7">
      <w:pPr>
        <w:rPr>
          <w:lang w:val="hu-HU"/>
        </w:rPr>
      </w:pPr>
      <w:r w:rsidRPr="007F67B7">
        <w:rPr>
          <w:i/>
          <w:iCs/>
          <w:lang w:val="hu-HU"/>
        </w:rPr>
        <w:lastRenderedPageBreak/>
        <w:t>A Termékek menüpont a vásárlás központi felülete, amely a felhasználóknak lehetőséget biztosít a teljes kínálat böngészésére, kategóriák szerinti válogatására, szűrésre és keresésre.</w:t>
      </w:r>
    </w:p>
    <w:p w14:paraId="18B066DA" w14:textId="77777777" w:rsidR="007F67B7" w:rsidRPr="007F67B7" w:rsidRDefault="007F67B7" w:rsidP="007F67B7">
      <w:pPr>
        <w:rPr>
          <w:lang w:val="hu-HU"/>
        </w:rPr>
      </w:pPr>
      <w:r w:rsidRPr="007F67B7">
        <w:rPr>
          <w:i/>
          <w:iCs/>
          <w:lang w:val="hu-HU"/>
        </w:rPr>
        <w:t>2.1 Fonalak</w:t>
      </w:r>
    </w:p>
    <w:p w14:paraId="42667C1B" w14:textId="77777777" w:rsidR="007F67B7" w:rsidRPr="007F67B7" w:rsidRDefault="007F67B7">
      <w:pPr>
        <w:numPr>
          <w:ilvl w:val="0"/>
          <w:numId w:val="22"/>
        </w:numPr>
        <w:rPr>
          <w:lang w:val="hu-HU"/>
        </w:rPr>
      </w:pPr>
      <w:r w:rsidRPr="007F67B7">
        <w:rPr>
          <w:lang w:val="hu-HU"/>
        </w:rPr>
        <w:t>Különféle típusú fonalak (pamut, gyapjú, akril, kevert).</w:t>
      </w:r>
    </w:p>
    <w:p w14:paraId="70B3F983" w14:textId="77777777" w:rsidR="007F67B7" w:rsidRPr="007F67B7" w:rsidRDefault="007F67B7">
      <w:pPr>
        <w:numPr>
          <w:ilvl w:val="0"/>
          <w:numId w:val="22"/>
        </w:numPr>
        <w:rPr>
          <w:lang w:val="hu-HU"/>
        </w:rPr>
      </w:pPr>
      <w:r w:rsidRPr="007F67B7">
        <w:rPr>
          <w:lang w:val="hu-HU"/>
        </w:rPr>
        <w:t>Szűrési lehetőségek:</w:t>
      </w:r>
    </w:p>
    <w:p w14:paraId="43781166" w14:textId="77777777" w:rsidR="007F67B7" w:rsidRPr="007F67B7" w:rsidRDefault="007F67B7">
      <w:pPr>
        <w:numPr>
          <w:ilvl w:val="1"/>
          <w:numId w:val="22"/>
        </w:numPr>
        <w:rPr>
          <w:lang w:val="hu-HU"/>
        </w:rPr>
      </w:pPr>
      <w:r w:rsidRPr="007F67B7">
        <w:rPr>
          <w:lang w:val="hu-HU"/>
        </w:rPr>
        <w:t>Szín</w:t>
      </w:r>
    </w:p>
    <w:p w14:paraId="704044CD" w14:textId="77777777" w:rsidR="007F67B7" w:rsidRPr="007F67B7" w:rsidRDefault="007F67B7">
      <w:pPr>
        <w:numPr>
          <w:ilvl w:val="1"/>
          <w:numId w:val="22"/>
        </w:numPr>
        <w:rPr>
          <w:lang w:val="hu-HU"/>
        </w:rPr>
      </w:pPr>
      <w:r w:rsidRPr="007F67B7">
        <w:rPr>
          <w:lang w:val="hu-HU"/>
        </w:rPr>
        <w:t>Vastagság / fonal típus</w:t>
      </w:r>
    </w:p>
    <w:p w14:paraId="6C9C6900" w14:textId="77777777" w:rsidR="007F67B7" w:rsidRPr="007F67B7" w:rsidRDefault="007F67B7">
      <w:pPr>
        <w:numPr>
          <w:ilvl w:val="1"/>
          <w:numId w:val="22"/>
        </w:numPr>
        <w:rPr>
          <w:lang w:val="hu-HU"/>
        </w:rPr>
      </w:pPr>
      <w:r w:rsidRPr="007F67B7">
        <w:rPr>
          <w:lang w:val="hu-HU"/>
        </w:rPr>
        <w:t>Ár intervallum</w:t>
      </w:r>
    </w:p>
    <w:p w14:paraId="47752102" w14:textId="77777777" w:rsidR="007F67B7" w:rsidRPr="007F67B7" w:rsidRDefault="007F67B7">
      <w:pPr>
        <w:numPr>
          <w:ilvl w:val="1"/>
          <w:numId w:val="22"/>
        </w:numPr>
        <w:rPr>
          <w:lang w:val="hu-HU"/>
        </w:rPr>
      </w:pPr>
      <w:r w:rsidRPr="007F67B7">
        <w:rPr>
          <w:lang w:val="hu-HU"/>
        </w:rPr>
        <w:t>Raktárkészlet (elérhető / elfogyott)</w:t>
      </w:r>
    </w:p>
    <w:p w14:paraId="738014E0" w14:textId="77777777" w:rsidR="007F67B7" w:rsidRPr="007F67B7" w:rsidRDefault="007F67B7" w:rsidP="007F67B7">
      <w:pPr>
        <w:rPr>
          <w:lang w:val="hu-HU"/>
        </w:rPr>
      </w:pPr>
      <w:r w:rsidRPr="007F67B7">
        <w:rPr>
          <w:i/>
          <w:iCs/>
          <w:lang w:val="hu-HU"/>
        </w:rPr>
        <w:t>2.2 Eszközök</w:t>
      </w:r>
    </w:p>
    <w:p w14:paraId="13ADDCB3" w14:textId="77777777" w:rsidR="007F67B7" w:rsidRPr="007F67B7" w:rsidRDefault="007F67B7">
      <w:pPr>
        <w:numPr>
          <w:ilvl w:val="0"/>
          <w:numId w:val="23"/>
        </w:numPr>
        <w:rPr>
          <w:lang w:val="hu-HU"/>
        </w:rPr>
      </w:pPr>
      <w:r w:rsidRPr="007F67B7">
        <w:rPr>
          <w:lang w:val="hu-HU"/>
        </w:rPr>
        <w:t>Horgoláshoz és kötéshez szükséges kiegészítők (horgolótűk, kötőtűk, ollók, mérőszalag).</w:t>
      </w:r>
    </w:p>
    <w:p w14:paraId="0FF8744E" w14:textId="77777777" w:rsidR="007F67B7" w:rsidRPr="007F67B7" w:rsidRDefault="007F67B7">
      <w:pPr>
        <w:numPr>
          <w:ilvl w:val="0"/>
          <w:numId w:val="23"/>
        </w:numPr>
        <w:rPr>
          <w:lang w:val="hu-HU"/>
        </w:rPr>
      </w:pPr>
      <w:r w:rsidRPr="007F67B7">
        <w:rPr>
          <w:lang w:val="hu-HU"/>
        </w:rPr>
        <w:t>Szűrési lehetőségek:</w:t>
      </w:r>
    </w:p>
    <w:p w14:paraId="49928D6E" w14:textId="77777777" w:rsidR="007F67B7" w:rsidRPr="007F67B7" w:rsidRDefault="007F67B7">
      <w:pPr>
        <w:numPr>
          <w:ilvl w:val="1"/>
          <w:numId w:val="23"/>
        </w:numPr>
        <w:rPr>
          <w:lang w:val="hu-HU"/>
        </w:rPr>
      </w:pPr>
      <w:r w:rsidRPr="007F67B7">
        <w:rPr>
          <w:lang w:val="hu-HU"/>
        </w:rPr>
        <w:t>Eszköz típusa</w:t>
      </w:r>
    </w:p>
    <w:p w14:paraId="16489E8A" w14:textId="77777777" w:rsidR="007F67B7" w:rsidRPr="007F67B7" w:rsidRDefault="007F67B7">
      <w:pPr>
        <w:numPr>
          <w:ilvl w:val="1"/>
          <w:numId w:val="23"/>
        </w:numPr>
        <w:rPr>
          <w:lang w:val="hu-HU"/>
        </w:rPr>
      </w:pPr>
      <w:r w:rsidRPr="007F67B7">
        <w:rPr>
          <w:lang w:val="hu-HU"/>
        </w:rPr>
        <w:t>Méret (pl. tű vastagsága)</w:t>
      </w:r>
    </w:p>
    <w:p w14:paraId="7AF6C4FC" w14:textId="77777777" w:rsidR="007F67B7" w:rsidRPr="007F67B7" w:rsidRDefault="007F67B7">
      <w:pPr>
        <w:numPr>
          <w:ilvl w:val="1"/>
          <w:numId w:val="23"/>
        </w:numPr>
        <w:rPr>
          <w:lang w:val="hu-HU"/>
        </w:rPr>
      </w:pPr>
      <w:r w:rsidRPr="007F67B7">
        <w:rPr>
          <w:lang w:val="hu-HU"/>
        </w:rPr>
        <w:t>Ár intervallum</w:t>
      </w:r>
    </w:p>
    <w:p w14:paraId="67EFE1DE" w14:textId="77777777" w:rsidR="007F67B7" w:rsidRPr="007F67B7" w:rsidRDefault="007F67B7" w:rsidP="007F67B7">
      <w:pPr>
        <w:rPr>
          <w:lang w:val="hu-HU"/>
        </w:rPr>
      </w:pPr>
      <w:r w:rsidRPr="007F67B7">
        <w:rPr>
          <w:i/>
          <w:iCs/>
          <w:lang w:val="hu-HU"/>
        </w:rPr>
        <w:t>2.3 Plüssök</w:t>
      </w:r>
    </w:p>
    <w:p w14:paraId="78B8F842" w14:textId="77777777" w:rsidR="007F67B7" w:rsidRPr="007F67B7" w:rsidRDefault="007F67B7">
      <w:pPr>
        <w:numPr>
          <w:ilvl w:val="0"/>
          <w:numId w:val="24"/>
        </w:numPr>
        <w:rPr>
          <w:lang w:val="hu-HU"/>
        </w:rPr>
      </w:pPr>
      <w:r w:rsidRPr="007F67B7">
        <w:rPr>
          <w:lang w:val="hu-HU"/>
        </w:rPr>
        <w:t>Kézzel horgolt plüssfigurák és ajándéktárgyak.</w:t>
      </w:r>
    </w:p>
    <w:p w14:paraId="6B18EA6B" w14:textId="77777777" w:rsidR="007F67B7" w:rsidRPr="007F67B7" w:rsidRDefault="007F67B7">
      <w:pPr>
        <w:numPr>
          <w:ilvl w:val="0"/>
          <w:numId w:val="24"/>
        </w:numPr>
        <w:rPr>
          <w:lang w:val="hu-HU"/>
        </w:rPr>
      </w:pPr>
      <w:r w:rsidRPr="007F67B7">
        <w:rPr>
          <w:lang w:val="hu-HU"/>
        </w:rPr>
        <w:t>Szűrési lehetőségek:</w:t>
      </w:r>
    </w:p>
    <w:p w14:paraId="35E6012F" w14:textId="77777777" w:rsidR="007F67B7" w:rsidRPr="007F67B7" w:rsidRDefault="007F67B7">
      <w:pPr>
        <w:numPr>
          <w:ilvl w:val="1"/>
          <w:numId w:val="24"/>
        </w:numPr>
        <w:rPr>
          <w:lang w:val="hu-HU"/>
        </w:rPr>
      </w:pPr>
      <w:r w:rsidRPr="007F67B7">
        <w:rPr>
          <w:lang w:val="hu-HU"/>
        </w:rPr>
        <w:t>Téma (állatok, mesefigurák, szezonális plüssök)</w:t>
      </w:r>
    </w:p>
    <w:p w14:paraId="53C83AB8" w14:textId="77777777" w:rsidR="007F67B7" w:rsidRPr="007F67B7" w:rsidRDefault="007F67B7">
      <w:pPr>
        <w:numPr>
          <w:ilvl w:val="1"/>
          <w:numId w:val="24"/>
        </w:numPr>
        <w:rPr>
          <w:lang w:val="hu-HU"/>
        </w:rPr>
      </w:pPr>
      <w:r w:rsidRPr="007F67B7">
        <w:rPr>
          <w:lang w:val="hu-HU"/>
        </w:rPr>
        <w:t>Ár intervallum</w:t>
      </w:r>
    </w:p>
    <w:p w14:paraId="43818C18" w14:textId="77777777" w:rsidR="007F67B7" w:rsidRPr="007F67B7" w:rsidRDefault="007F67B7">
      <w:pPr>
        <w:numPr>
          <w:ilvl w:val="1"/>
          <w:numId w:val="24"/>
        </w:numPr>
        <w:rPr>
          <w:lang w:val="hu-HU"/>
        </w:rPr>
      </w:pPr>
      <w:r w:rsidRPr="007F67B7">
        <w:rPr>
          <w:lang w:val="hu-HU"/>
        </w:rPr>
        <w:t>Raktárkészlet</w:t>
      </w:r>
    </w:p>
    <w:p w14:paraId="5BE85A18" w14:textId="77777777" w:rsidR="007F67B7" w:rsidRPr="007F67B7" w:rsidRDefault="007F67B7" w:rsidP="007F67B7">
      <w:pPr>
        <w:rPr>
          <w:lang w:val="hu-HU"/>
        </w:rPr>
      </w:pPr>
      <w:r w:rsidRPr="007F67B7">
        <w:rPr>
          <w:i/>
          <w:iCs/>
          <w:lang w:val="hu-HU"/>
        </w:rPr>
        <w:t>2.4 Horgolóminták / útmutatók</w:t>
      </w:r>
    </w:p>
    <w:p w14:paraId="7BD541B4" w14:textId="77777777" w:rsidR="007F67B7" w:rsidRPr="007F67B7" w:rsidRDefault="007F67B7">
      <w:pPr>
        <w:numPr>
          <w:ilvl w:val="0"/>
          <w:numId w:val="25"/>
        </w:numPr>
        <w:rPr>
          <w:lang w:val="hu-HU"/>
        </w:rPr>
      </w:pPr>
      <w:r w:rsidRPr="007F67B7">
        <w:rPr>
          <w:lang w:val="hu-HU"/>
        </w:rPr>
        <w:t>Digitális vagy nyomtatott útmutatók horgolt termékek elkészítéséhez.</w:t>
      </w:r>
    </w:p>
    <w:p w14:paraId="3F468150" w14:textId="77777777" w:rsidR="007F67B7" w:rsidRPr="007F67B7" w:rsidRDefault="007F67B7">
      <w:pPr>
        <w:numPr>
          <w:ilvl w:val="0"/>
          <w:numId w:val="25"/>
        </w:numPr>
        <w:rPr>
          <w:lang w:val="hu-HU"/>
        </w:rPr>
      </w:pPr>
      <w:r w:rsidRPr="007F67B7">
        <w:rPr>
          <w:lang w:val="hu-HU"/>
        </w:rPr>
        <w:t>Szűrési lehetőségek:</w:t>
      </w:r>
    </w:p>
    <w:p w14:paraId="0EDBBBB3" w14:textId="77777777" w:rsidR="007F67B7" w:rsidRPr="007F67B7" w:rsidRDefault="007F67B7">
      <w:pPr>
        <w:numPr>
          <w:ilvl w:val="1"/>
          <w:numId w:val="25"/>
        </w:numPr>
        <w:rPr>
          <w:lang w:val="hu-HU"/>
        </w:rPr>
      </w:pPr>
      <w:r w:rsidRPr="007F67B7">
        <w:rPr>
          <w:lang w:val="hu-HU"/>
        </w:rPr>
        <w:lastRenderedPageBreak/>
        <w:t>Nehézségi szint (kezdő, haladó)</w:t>
      </w:r>
    </w:p>
    <w:p w14:paraId="1EBC6924" w14:textId="77777777" w:rsidR="007F67B7" w:rsidRPr="007F67B7" w:rsidRDefault="007F67B7">
      <w:pPr>
        <w:numPr>
          <w:ilvl w:val="1"/>
          <w:numId w:val="25"/>
        </w:numPr>
        <w:rPr>
          <w:lang w:val="hu-HU"/>
        </w:rPr>
      </w:pPr>
      <w:r w:rsidRPr="007F67B7">
        <w:rPr>
          <w:lang w:val="hu-HU"/>
        </w:rPr>
        <w:t>Típus (pl. plüssfigurák, dekorációk)</w:t>
      </w:r>
    </w:p>
    <w:p w14:paraId="3D1A5CE0" w14:textId="77777777" w:rsidR="007F67B7" w:rsidRPr="007F67B7" w:rsidRDefault="007F67B7">
      <w:pPr>
        <w:numPr>
          <w:ilvl w:val="1"/>
          <w:numId w:val="25"/>
        </w:numPr>
        <w:rPr>
          <w:lang w:val="hu-HU"/>
        </w:rPr>
      </w:pPr>
      <w:r w:rsidRPr="007F67B7">
        <w:rPr>
          <w:lang w:val="hu-HU"/>
        </w:rPr>
        <w:t>Ár intervallum</w:t>
      </w:r>
    </w:p>
    <w:p w14:paraId="3769CC33" w14:textId="77777777" w:rsidR="007F67B7" w:rsidRPr="007F67B7" w:rsidRDefault="007F67B7">
      <w:pPr>
        <w:numPr>
          <w:ilvl w:val="0"/>
          <w:numId w:val="25"/>
        </w:numPr>
        <w:rPr>
          <w:lang w:val="hu-HU"/>
        </w:rPr>
      </w:pPr>
      <w:r w:rsidRPr="007F67B7">
        <w:rPr>
          <w:lang w:val="hu-HU"/>
        </w:rPr>
        <w:t>Termék adatlap: részletes leírás, szükséges eszközök listája, vásárlói vélemények.</w:t>
      </w:r>
    </w:p>
    <w:p w14:paraId="70CB9DA9" w14:textId="77777777" w:rsidR="007F67B7" w:rsidRPr="007F67B7" w:rsidRDefault="007F67B7" w:rsidP="007F67B7">
      <w:pPr>
        <w:rPr>
          <w:lang w:val="hu-HU"/>
        </w:rPr>
      </w:pPr>
      <w:r w:rsidRPr="007F67B7">
        <w:rPr>
          <w:i/>
          <w:iCs/>
          <w:lang w:val="hu-HU"/>
        </w:rPr>
        <w:t>2.5 Összes termék</w:t>
      </w:r>
    </w:p>
    <w:p w14:paraId="4E6C5421" w14:textId="77777777" w:rsidR="007F67B7" w:rsidRPr="007F67B7" w:rsidRDefault="007F67B7">
      <w:pPr>
        <w:numPr>
          <w:ilvl w:val="0"/>
          <w:numId w:val="26"/>
        </w:numPr>
        <w:rPr>
          <w:lang w:val="hu-HU"/>
        </w:rPr>
      </w:pPr>
      <w:r w:rsidRPr="007F67B7">
        <w:rPr>
          <w:lang w:val="hu-HU"/>
        </w:rPr>
        <w:t>A teljes kínálat egyben, kulcsszavas kereséssel.</w:t>
      </w:r>
    </w:p>
    <w:p w14:paraId="2CE45A05" w14:textId="77777777" w:rsidR="007F67B7" w:rsidRPr="007F67B7" w:rsidRDefault="007F67B7">
      <w:pPr>
        <w:numPr>
          <w:ilvl w:val="0"/>
          <w:numId w:val="26"/>
        </w:numPr>
        <w:rPr>
          <w:lang w:val="hu-HU"/>
        </w:rPr>
      </w:pPr>
      <w:r w:rsidRPr="007F67B7">
        <w:rPr>
          <w:lang w:val="hu-HU"/>
        </w:rPr>
        <w:t>Rendezési lehetőségek: ár szerint növekvő/csökkenő, legújabb, legnépszerűbb termékek.</w:t>
      </w:r>
    </w:p>
    <w:p w14:paraId="4F5E3819" w14:textId="77777777" w:rsidR="007F67B7" w:rsidRPr="007F67B7" w:rsidRDefault="007F67B7" w:rsidP="007F67B7">
      <w:pPr>
        <w:rPr>
          <w:lang w:val="hu-HU"/>
        </w:rPr>
      </w:pPr>
      <w:r w:rsidRPr="007F67B7">
        <w:rPr>
          <w:lang w:val="hu-HU"/>
        </w:rPr>
        <w:pict w14:anchorId="6B940823">
          <v:rect id="_x0000_i1213" style="width:0;height:1.5pt" o:hralign="center" o:hrstd="t" o:hr="t" fillcolor="#a0a0a0" stroked="f"/>
        </w:pict>
      </w:r>
    </w:p>
    <w:p w14:paraId="6C9AFF74" w14:textId="77777777" w:rsidR="007F67B7" w:rsidRPr="007F67B7" w:rsidRDefault="007F67B7" w:rsidP="007F67B7">
      <w:pPr>
        <w:rPr>
          <w:lang w:val="hu-HU"/>
        </w:rPr>
      </w:pPr>
      <w:r w:rsidRPr="007F67B7">
        <w:rPr>
          <w:b/>
          <w:bCs/>
          <w:lang w:val="hu-HU"/>
        </w:rPr>
        <w:t>3. Regisztráció / Bejelentkezés</w:t>
      </w:r>
    </w:p>
    <w:p w14:paraId="11470652" w14:textId="77777777" w:rsidR="007F67B7" w:rsidRPr="007F67B7" w:rsidRDefault="007F67B7" w:rsidP="007F67B7">
      <w:pPr>
        <w:rPr>
          <w:lang w:val="hu-HU"/>
        </w:rPr>
      </w:pPr>
      <w:r w:rsidRPr="007F67B7">
        <w:rPr>
          <w:lang w:val="hu-HU"/>
        </w:rPr>
        <w:t>Ez a menüpont a felhasználók számára biztosítja a személyes fiók létrehozását és kezelését.</w:t>
      </w:r>
    </w:p>
    <w:p w14:paraId="6CCA30F5" w14:textId="77777777" w:rsidR="007F67B7" w:rsidRPr="007F67B7" w:rsidRDefault="007F67B7">
      <w:pPr>
        <w:numPr>
          <w:ilvl w:val="0"/>
          <w:numId w:val="27"/>
        </w:numPr>
        <w:rPr>
          <w:lang w:val="hu-HU"/>
        </w:rPr>
      </w:pPr>
      <w:r w:rsidRPr="007F67B7">
        <w:rPr>
          <w:lang w:val="hu-HU"/>
        </w:rPr>
        <w:t>Regisztráció: új felhasználói fiók létrehozása a szükséges adatok megadásával (név, e-mail, jelszó).</w:t>
      </w:r>
    </w:p>
    <w:p w14:paraId="23C5178C" w14:textId="77777777" w:rsidR="007F67B7" w:rsidRPr="007F67B7" w:rsidRDefault="007F67B7">
      <w:pPr>
        <w:numPr>
          <w:ilvl w:val="0"/>
          <w:numId w:val="27"/>
        </w:numPr>
        <w:rPr>
          <w:lang w:val="hu-HU"/>
        </w:rPr>
      </w:pPr>
      <w:r w:rsidRPr="007F67B7">
        <w:rPr>
          <w:lang w:val="hu-HU"/>
        </w:rPr>
        <w:t>Bejelentkezés: meglévő fiókba történő belépés.</w:t>
      </w:r>
    </w:p>
    <w:p w14:paraId="5B25291A" w14:textId="77777777" w:rsidR="007F67B7" w:rsidRPr="007F67B7" w:rsidRDefault="007F67B7">
      <w:pPr>
        <w:numPr>
          <w:ilvl w:val="0"/>
          <w:numId w:val="27"/>
        </w:numPr>
        <w:rPr>
          <w:lang w:val="hu-HU"/>
        </w:rPr>
      </w:pPr>
      <w:r w:rsidRPr="007F67B7">
        <w:rPr>
          <w:lang w:val="hu-HU"/>
        </w:rPr>
        <w:t>Csak kijelentkezett állapotban érhető el.</w:t>
      </w:r>
    </w:p>
    <w:p w14:paraId="3BA6C315" w14:textId="77777777" w:rsidR="007F67B7" w:rsidRPr="007F67B7" w:rsidRDefault="007F67B7" w:rsidP="007F67B7">
      <w:pPr>
        <w:rPr>
          <w:lang w:val="hu-HU"/>
        </w:rPr>
      </w:pPr>
      <w:r w:rsidRPr="007F67B7">
        <w:rPr>
          <w:lang w:val="hu-HU"/>
        </w:rPr>
        <w:pict w14:anchorId="2909122A">
          <v:rect id="_x0000_i1214" style="width:0;height:1.5pt" o:hralign="center" o:hrstd="t" o:hr="t" fillcolor="#a0a0a0" stroked="f"/>
        </w:pict>
      </w:r>
    </w:p>
    <w:p w14:paraId="0796C10B" w14:textId="77777777" w:rsidR="007F67B7" w:rsidRPr="007F67B7" w:rsidRDefault="007F67B7" w:rsidP="007F67B7">
      <w:pPr>
        <w:rPr>
          <w:lang w:val="hu-HU"/>
        </w:rPr>
      </w:pPr>
      <w:r w:rsidRPr="007F67B7">
        <w:rPr>
          <w:b/>
          <w:bCs/>
          <w:lang w:val="hu-HU"/>
        </w:rPr>
        <w:t>4. Profilom (lenyíló menü – csak bejelentkezett felhasználóknak)</w:t>
      </w:r>
    </w:p>
    <w:p w14:paraId="3D787041" w14:textId="77777777" w:rsidR="007F67B7" w:rsidRPr="007F67B7" w:rsidRDefault="007F67B7" w:rsidP="007F67B7">
      <w:pPr>
        <w:rPr>
          <w:lang w:val="hu-HU"/>
        </w:rPr>
      </w:pPr>
      <w:r w:rsidRPr="007F67B7">
        <w:rPr>
          <w:i/>
          <w:iCs/>
          <w:lang w:val="hu-HU"/>
        </w:rPr>
        <w:t>A Profilom menüpont tartalmazza a felhasználóhoz kötődő összes funkciót, átlátható, lenyíló menüben:</w:t>
      </w:r>
    </w:p>
    <w:p w14:paraId="50773C5D" w14:textId="77777777" w:rsidR="007F67B7" w:rsidRPr="007F67B7" w:rsidRDefault="007F67B7" w:rsidP="007F67B7">
      <w:pPr>
        <w:rPr>
          <w:lang w:val="hu-HU"/>
        </w:rPr>
      </w:pPr>
      <w:r w:rsidRPr="007F67B7">
        <w:rPr>
          <w:i/>
          <w:iCs/>
          <w:lang w:val="hu-HU"/>
        </w:rPr>
        <w:t>4.1 Profil &amp; Biztonság</w:t>
      </w:r>
    </w:p>
    <w:p w14:paraId="095391F5" w14:textId="77777777" w:rsidR="007F67B7" w:rsidRPr="007F67B7" w:rsidRDefault="007F67B7">
      <w:pPr>
        <w:numPr>
          <w:ilvl w:val="0"/>
          <w:numId w:val="28"/>
        </w:numPr>
        <w:rPr>
          <w:lang w:val="hu-HU"/>
        </w:rPr>
      </w:pPr>
      <w:r w:rsidRPr="007F67B7">
        <w:rPr>
          <w:lang w:val="hu-HU"/>
        </w:rPr>
        <w:t>Felhasználói profiladatok megtekintése és szerkesztése (név, telefonszám, e-mail, szállítási cím, szülinap).</w:t>
      </w:r>
    </w:p>
    <w:p w14:paraId="66131322" w14:textId="77777777" w:rsidR="007F67B7" w:rsidRPr="007F67B7" w:rsidRDefault="007F67B7">
      <w:pPr>
        <w:numPr>
          <w:ilvl w:val="0"/>
          <w:numId w:val="28"/>
        </w:numPr>
        <w:rPr>
          <w:lang w:val="hu-HU"/>
        </w:rPr>
      </w:pPr>
      <w:r w:rsidRPr="007F67B7">
        <w:rPr>
          <w:lang w:val="hu-HU"/>
        </w:rPr>
        <w:t>Jelszó módosítása.</w:t>
      </w:r>
    </w:p>
    <w:p w14:paraId="04D1E2DC" w14:textId="77777777" w:rsidR="007F67B7" w:rsidRPr="007F67B7" w:rsidRDefault="007F67B7" w:rsidP="007F67B7">
      <w:pPr>
        <w:rPr>
          <w:lang w:val="hu-HU"/>
        </w:rPr>
      </w:pPr>
      <w:r w:rsidRPr="007F67B7">
        <w:rPr>
          <w:i/>
          <w:iCs/>
          <w:lang w:val="hu-HU"/>
        </w:rPr>
        <w:t>4.2 Kosaram</w:t>
      </w:r>
    </w:p>
    <w:p w14:paraId="02F8CDCB" w14:textId="77777777" w:rsidR="007F67B7" w:rsidRPr="007F67B7" w:rsidRDefault="007F67B7">
      <w:pPr>
        <w:numPr>
          <w:ilvl w:val="0"/>
          <w:numId w:val="29"/>
        </w:numPr>
        <w:rPr>
          <w:lang w:val="hu-HU"/>
        </w:rPr>
      </w:pPr>
      <w:r w:rsidRPr="007F67B7">
        <w:rPr>
          <w:lang w:val="hu-HU"/>
        </w:rPr>
        <w:t>A kosár tartalmának részletes áttekintése.</w:t>
      </w:r>
    </w:p>
    <w:p w14:paraId="1DFB9D3F" w14:textId="77777777" w:rsidR="007F67B7" w:rsidRPr="007F67B7" w:rsidRDefault="007F67B7">
      <w:pPr>
        <w:numPr>
          <w:ilvl w:val="0"/>
          <w:numId w:val="29"/>
        </w:numPr>
        <w:rPr>
          <w:lang w:val="hu-HU"/>
        </w:rPr>
      </w:pPr>
      <w:r w:rsidRPr="007F67B7">
        <w:rPr>
          <w:lang w:val="hu-HU"/>
        </w:rPr>
        <w:lastRenderedPageBreak/>
        <w:t>Termékek mennyiségének módosítása, eltávolítása.</w:t>
      </w:r>
    </w:p>
    <w:p w14:paraId="58CC2BB7" w14:textId="77777777" w:rsidR="007F67B7" w:rsidRPr="007F67B7" w:rsidRDefault="007F67B7">
      <w:pPr>
        <w:numPr>
          <w:ilvl w:val="0"/>
          <w:numId w:val="29"/>
        </w:numPr>
        <w:rPr>
          <w:lang w:val="hu-HU"/>
        </w:rPr>
      </w:pPr>
      <w:r w:rsidRPr="007F67B7">
        <w:rPr>
          <w:lang w:val="hu-HU"/>
        </w:rPr>
        <w:t>Rendelés indítása a pénztár felé.</w:t>
      </w:r>
    </w:p>
    <w:p w14:paraId="2BB5F44F" w14:textId="77777777" w:rsidR="007F67B7" w:rsidRPr="007F67B7" w:rsidRDefault="007F67B7" w:rsidP="007F67B7">
      <w:pPr>
        <w:rPr>
          <w:lang w:val="hu-HU"/>
        </w:rPr>
      </w:pPr>
      <w:r w:rsidRPr="007F67B7">
        <w:rPr>
          <w:i/>
          <w:iCs/>
          <w:lang w:val="hu-HU"/>
        </w:rPr>
        <w:t>4.3 Kedvencek</w:t>
      </w:r>
    </w:p>
    <w:p w14:paraId="7E6A3298" w14:textId="77777777" w:rsidR="007F67B7" w:rsidRPr="007F67B7" w:rsidRDefault="007F67B7">
      <w:pPr>
        <w:numPr>
          <w:ilvl w:val="0"/>
          <w:numId w:val="30"/>
        </w:numPr>
        <w:rPr>
          <w:lang w:val="hu-HU"/>
        </w:rPr>
      </w:pPr>
      <w:r w:rsidRPr="007F67B7">
        <w:rPr>
          <w:lang w:val="hu-HU"/>
        </w:rPr>
        <w:t>Elmentett termékek listázása.</w:t>
      </w:r>
    </w:p>
    <w:p w14:paraId="4B23DE64" w14:textId="77777777" w:rsidR="007F67B7" w:rsidRPr="007F67B7" w:rsidRDefault="007F67B7">
      <w:pPr>
        <w:numPr>
          <w:ilvl w:val="0"/>
          <w:numId w:val="30"/>
        </w:numPr>
        <w:rPr>
          <w:lang w:val="hu-HU"/>
        </w:rPr>
      </w:pPr>
      <w:r w:rsidRPr="007F67B7">
        <w:rPr>
          <w:lang w:val="hu-HU"/>
        </w:rPr>
        <w:t>Gyors hozzáférés a kívánt termékekhez.</w:t>
      </w:r>
    </w:p>
    <w:p w14:paraId="3A176ED5" w14:textId="77777777" w:rsidR="007F67B7" w:rsidRPr="007F67B7" w:rsidRDefault="007F67B7">
      <w:pPr>
        <w:numPr>
          <w:ilvl w:val="0"/>
          <w:numId w:val="30"/>
        </w:numPr>
        <w:rPr>
          <w:lang w:val="hu-HU"/>
        </w:rPr>
      </w:pPr>
      <w:r w:rsidRPr="007F67B7">
        <w:rPr>
          <w:lang w:val="hu-HU"/>
        </w:rPr>
        <w:t>Lehetőség kedvencekből termékeket a kosárba helyezni.</w:t>
      </w:r>
    </w:p>
    <w:p w14:paraId="3003A650" w14:textId="77777777" w:rsidR="007F67B7" w:rsidRPr="007F67B7" w:rsidRDefault="007F67B7" w:rsidP="007F67B7">
      <w:pPr>
        <w:rPr>
          <w:lang w:val="hu-HU"/>
        </w:rPr>
      </w:pPr>
      <w:r w:rsidRPr="007F67B7">
        <w:rPr>
          <w:i/>
          <w:iCs/>
          <w:lang w:val="hu-HU"/>
        </w:rPr>
        <w:t>4.4 Rendeléseim</w:t>
      </w:r>
    </w:p>
    <w:p w14:paraId="1710291A" w14:textId="77777777" w:rsidR="007F67B7" w:rsidRPr="007F67B7" w:rsidRDefault="007F67B7">
      <w:pPr>
        <w:numPr>
          <w:ilvl w:val="0"/>
          <w:numId w:val="31"/>
        </w:numPr>
        <w:rPr>
          <w:lang w:val="hu-HU"/>
        </w:rPr>
      </w:pPr>
      <w:r w:rsidRPr="007F67B7">
        <w:rPr>
          <w:lang w:val="hu-HU"/>
        </w:rPr>
        <w:t>Korábbi rendelések listázása, rendelési azonosító és dátum alapján.</w:t>
      </w:r>
    </w:p>
    <w:p w14:paraId="62057C59" w14:textId="77777777" w:rsidR="007F67B7" w:rsidRPr="007F67B7" w:rsidRDefault="007F67B7">
      <w:pPr>
        <w:numPr>
          <w:ilvl w:val="0"/>
          <w:numId w:val="31"/>
        </w:numPr>
        <w:rPr>
          <w:lang w:val="hu-HU"/>
        </w:rPr>
      </w:pPr>
      <w:r w:rsidRPr="007F67B7">
        <w:rPr>
          <w:lang w:val="hu-HU"/>
        </w:rPr>
        <w:t>Rendelés részleteinek megtekintése (szállítási cím, fizetési mód).</w:t>
      </w:r>
    </w:p>
    <w:p w14:paraId="07803B20" w14:textId="77777777" w:rsidR="007F67B7" w:rsidRPr="007F67B7" w:rsidRDefault="007F67B7">
      <w:pPr>
        <w:numPr>
          <w:ilvl w:val="0"/>
          <w:numId w:val="31"/>
        </w:numPr>
        <w:rPr>
          <w:lang w:val="hu-HU"/>
        </w:rPr>
      </w:pPr>
      <w:r w:rsidRPr="007F67B7">
        <w:rPr>
          <w:lang w:val="hu-HU"/>
        </w:rPr>
        <w:t>Vélemény írása a megvásárolt termékekhez.</w:t>
      </w:r>
    </w:p>
    <w:p w14:paraId="5D68F777" w14:textId="77777777" w:rsidR="007F67B7" w:rsidRPr="007F67B7" w:rsidRDefault="007F67B7" w:rsidP="007F67B7">
      <w:pPr>
        <w:rPr>
          <w:lang w:val="hu-HU"/>
        </w:rPr>
      </w:pPr>
      <w:r w:rsidRPr="007F67B7">
        <w:rPr>
          <w:i/>
          <w:iCs/>
          <w:lang w:val="hu-HU"/>
        </w:rPr>
        <w:t>4.5 Kijelentkezés</w:t>
      </w:r>
    </w:p>
    <w:p w14:paraId="1EEA7CF4" w14:textId="77777777" w:rsidR="007F67B7" w:rsidRPr="007F67B7" w:rsidRDefault="007F67B7">
      <w:pPr>
        <w:numPr>
          <w:ilvl w:val="0"/>
          <w:numId w:val="32"/>
        </w:numPr>
        <w:rPr>
          <w:lang w:val="hu-HU"/>
        </w:rPr>
      </w:pPr>
      <w:r w:rsidRPr="007F67B7">
        <w:rPr>
          <w:lang w:val="hu-HU"/>
        </w:rPr>
        <w:t>Biztonságos kilépés a rendszerből.</w:t>
      </w:r>
    </w:p>
    <w:p w14:paraId="24C8659F" w14:textId="77777777" w:rsidR="007F67B7" w:rsidRPr="007F67B7" w:rsidRDefault="007F67B7">
      <w:pPr>
        <w:numPr>
          <w:ilvl w:val="0"/>
          <w:numId w:val="32"/>
        </w:numPr>
        <w:rPr>
          <w:lang w:val="hu-HU"/>
        </w:rPr>
      </w:pPr>
      <w:r w:rsidRPr="007F67B7">
        <w:rPr>
          <w:lang w:val="hu-HU"/>
        </w:rPr>
        <w:t>Automatikus visszairányítás a kezdőlapra.</w:t>
      </w:r>
    </w:p>
    <w:p w14:paraId="36EF5B74" w14:textId="77777777" w:rsidR="007F67B7" w:rsidRPr="007F67B7" w:rsidRDefault="007F67B7" w:rsidP="007F67B7">
      <w:pPr>
        <w:rPr>
          <w:lang w:val="hu-HU"/>
        </w:rPr>
      </w:pPr>
      <w:r w:rsidRPr="007F67B7">
        <w:rPr>
          <w:lang w:val="hu-HU"/>
        </w:rPr>
        <w:pict w14:anchorId="5C0A9B04">
          <v:rect id="_x0000_i1215" style="width:0;height:1.5pt" o:hralign="center" o:hrstd="t" o:hr="t" fillcolor="#a0a0a0" stroked="f"/>
        </w:pict>
      </w:r>
    </w:p>
    <w:p w14:paraId="1794510D" w14:textId="77777777" w:rsidR="007F67B7" w:rsidRPr="007F67B7" w:rsidRDefault="007F67B7" w:rsidP="007F67B7">
      <w:pPr>
        <w:rPr>
          <w:lang w:val="hu-HU"/>
        </w:rPr>
      </w:pPr>
      <w:r w:rsidRPr="007F67B7">
        <w:rPr>
          <w:b/>
          <w:bCs/>
          <w:lang w:val="hu-HU"/>
        </w:rPr>
        <w:t>5. Vélemények</w:t>
      </w:r>
    </w:p>
    <w:p w14:paraId="2FF62662" w14:textId="77777777" w:rsidR="007F67B7" w:rsidRPr="007F67B7" w:rsidRDefault="007F67B7" w:rsidP="007F67B7">
      <w:pPr>
        <w:rPr>
          <w:lang w:val="hu-HU"/>
        </w:rPr>
      </w:pPr>
      <w:r w:rsidRPr="007F67B7">
        <w:rPr>
          <w:i/>
          <w:iCs/>
          <w:lang w:val="hu-HU"/>
        </w:rPr>
        <w:t>A Vélemények menüpont lehetőséget biztosít a felhasználók számára a termékek értékelésére és a közösségi interakcióra.</w:t>
      </w:r>
    </w:p>
    <w:p w14:paraId="112B3C18" w14:textId="77777777" w:rsidR="007F67B7" w:rsidRPr="007F67B7" w:rsidRDefault="007F67B7">
      <w:pPr>
        <w:numPr>
          <w:ilvl w:val="0"/>
          <w:numId w:val="33"/>
        </w:numPr>
        <w:rPr>
          <w:lang w:val="hu-HU"/>
        </w:rPr>
      </w:pPr>
      <w:r w:rsidRPr="007F67B7">
        <w:rPr>
          <w:lang w:val="hu-HU"/>
        </w:rPr>
        <w:t>Más felhasználók által írt vélemények és hozzászólások megtekintése.</w:t>
      </w:r>
    </w:p>
    <w:p w14:paraId="42AD2AED" w14:textId="77777777" w:rsidR="007F67B7" w:rsidRPr="007F67B7" w:rsidRDefault="007F67B7">
      <w:pPr>
        <w:numPr>
          <w:ilvl w:val="0"/>
          <w:numId w:val="33"/>
        </w:numPr>
        <w:rPr>
          <w:lang w:val="hu-HU"/>
        </w:rPr>
      </w:pPr>
      <w:r w:rsidRPr="007F67B7">
        <w:rPr>
          <w:lang w:val="hu-HU"/>
        </w:rPr>
        <w:t>Saját vélemény írása (csak rendelést követően).</w:t>
      </w:r>
    </w:p>
    <w:p w14:paraId="0854A782" w14:textId="77777777" w:rsidR="007F67B7" w:rsidRPr="007F67B7" w:rsidRDefault="007F67B7">
      <w:pPr>
        <w:numPr>
          <w:ilvl w:val="0"/>
          <w:numId w:val="33"/>
        </w:numPr>
        <w:rPr>
          <w:lang w:val="hu-HU"/>
        </w:rPr>
      </w:pPr>
      <w:r w:rsidRPr="007F67B7">
        <w:rPr>
          <w:lang w:val="hu-HU"/>
        </w:rPr>
        <w:t>Vélemények értékelése („hasznos” szavazat).</w:t>
      </w:r>
    </w:p>
    <w:p w14:paraId="32AADECC" w14:textId="77777777" w:rsidR="007F67B7" w:rsidRPr="007F67B7" w:rsidRDefault="007F67B7">
      <w:pPr>
        <w:numPr>
          <w:ilvl w:val="0"/>
          <w:numId w:val="33"/>
        </w:numPr>
        <w:rPr>
          <w:lang w:val="hu-HU"/>
        </w:rPr>
      </w:pPr>
      <w:r w:rsidRPr="007F67B7">
        <w:rPr>
          <w:lang w:val="hu-HU"/>
        </w:rPr>
        <w:t>Moderált felület: a sértő vagy szabályellenes tartalmak nem jelennek meg.</w:t>
      </w:r>
    </w:p>
    <w:p w14:paraId="60321744" w14:textId="77777777" w:rsidR="007F67B7" w:rsidRPr="007F67B7" w:rsidRDefault="007F67B7" w:rsidP="007F67B7">
      <w:pPr>
        <w:rPr>
          <w:lang w:val="hu-HU"/>
        </w:rPr>
      </w:pPr>
      <w:r w:rsidRPr="007F67B7">
        <w:rPr>
          <w:lang w:val="hu-HU"/>
        </w:rPr>
        <w:pict w14:anchorId="1DE9C66A">
          <v:rect id="_x0000_i1216" style="width:0;height:1.5pt" o:hralign="center" o:hrstd="t" o:hr="t" fillcolor="#a0a0a0" stroked="f"/>
        </w:pict>
      </w:r>
    </w:p>
    <w:p w14:paraId="7CB37FC3" w14:textId="77777777" w:rsidR="007F67B7" w:rsidRPr="007F67B7" w:rsidRDefault="007F67B7" w:rsidP="007F67B7">
      <w:pPr>
        <w:rPr>
          <w:lang w:val="hu-HU"/>
        </w:rPr>
      </w:pPr>
      <w:r w:rsidRPr="007F67B7">
        <w:rPr>
          <w:b/>
          <w:bCs/>
          <w:lang w:val="hu-HU"/>
        </w:rPr>
        <w:t>6. Kapcsolat</w:t>
      </w:r>
    </w:p>
    <w:p w14:paraId="0D3969E8" w14:textId="77777777" w:rsidR="007F67B7" w:rsidRPr="007F67B7" w:rsidRDefault="007F67B7" w:rsidP="007F67B7">
      <w:pPr>
        <w:rPr>
          <w:lang w:val="hu-HU"/>
        </w:rPr>
      </w:pPr>
      <w:r w:rsidRPr="007F67B7">
        <w:rPr>
          <w:i/>
          <w:iCs/>
          <w:lang w:val="hu-HU"/>
        </w:rPr>
        <w:t>A Kapcsolat menüpont célja a felhasználók és az áruház közötti kommunikáció biztosítása.</w:t>
      </w:r>
    </w:p>
    <w:p w14:paraId="6EA0ABBD" w14:textId="77777777" w:rsidR="007F67B7" w:rsidRPr="007F67B7" w:rsidRDefault="007F67B7">
      <w:pPr>
        <w:numPr>
          <w:ilvl w:val="0"/>
          <w:numId w:val="34"/>
        </w:numPr>
        <w:rPr>
          <w:lang w:val="hu-HU"/>
        </w:rPr>
      </w:pPr>
      <w:r w:rsidRPr="007F67B7">
        <w:rPr>
          <w:lang w:val="hu-HU"/>
        </w:rPr>
        <w:lastRenderedPageBreak/>
        <w:t>Kapcsolatfelvételi űrlap kitöltése probléma vagy kérdés esetén (termékekkel vagy az oldal működésével kapcsolatban).</w:t>
      </w:r>
    </w:p>
    <w:p w14:paraId="24E97649" w14:textId="77777777" w:rsidR="007F67B7" w:rsidRPr="007F67B7" w:rsidRDefault="007F67B7">
      <w:pPr>
        <w:numPr>
          <w:ilvl w:val="0"/>
          <w:numId w:val="34"/>
        </w:numPr>
        <w:rPr>
          <w:lang w:val="hu-HU"/>
        </w:rPr>
      </w:pPr>
      <w:r w:rsidRPr="007F67B7">
        <w:rPr>
          <w:lang w:val="hu-HU"/>
        </w:rPr>
        <w:t>Az üzenet a kijelölt adminisztrátorhoz kerül továbbításra.</w:t>
      </w:r>
    </w:p>
    <w:p w14:paraId="2B6B957A" w14:textId="77777777" w:rsidR="007F67B7" w:rsidRPr="007F67B7" w:rsidRDefault="007F67B7">
      <w:pPr>
        <w:numPr>
          <w:ilvl w:val="0"/>
          <w:numId w:val="34"/>
        </w:numPr>
        <w:rPr>
          <w:lang w:val="hu-HU"/>
        </w:rPr>
      </w:pPr>
      <w:r w:rsidRPr="007F67B7">
        <w:rPr>
          <w:lang w:val="hu-HU"/>
        </w:rPr>
        <w:t>Automatikus visszajelzés a felhasználónak, hogy az üzenet sikeresen elküldésre került.</w:t>
      </w:r>
    </w:p>
    <w:p w14:paraId="30C26A2D" w14:textId="5C950E22" w:rsidR="001C0B7A" w:rsidRPr="007F67B7" w:rsidRDefault="001C0B7A" w:rsidP="007F67B7"/>
    <w:sectPr w:rsidR="001C0B7A" w:rsidRPr="007F67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A26D19"/>
    <w:multiLevelType w:val="multilevel"/>
    <w:tmpl w:val="2CF0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523FB3"/>
    <w:multiLevelType w:val="multilevel"/>
    <w:tmpl w:val="09EE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BC6E32"/>
    <w:multiLevelType w:val="multilevel"/>
    <w:tmpl w:val="6D9E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3C413B"/>
    <w:multiLevelType w:val="multilevel"/>
    <w:tmpl w:val="5ACC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134B14"/>
    <w:multiLevelType w:val="multilevel"/>
    <w:tmpl w:val="0DC2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2A680B"/>
    <w:multiLevelType w:val="multilevel"/>
    <w:tmpl w:val="9342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5A12C1"/>
    <w:multiLevelType w:val="multilevel"/>
    <w:tmpl w:val="50DE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AE0CB0"/>
    <w:multiLevelType w:val="multilevel"/>
    <w:tmpl w:val="D6CE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BD50B7"/>
    <w:multiLevelType w:val="multilevel"/>
    <w:tmpl w:val="8C7A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F350B7"/>
    <w:multiLevelType w:val="multilevel"/>
    <w:tmpl w:val="8208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57730A"/>
    <w:multiLevelType w:val="multilevel"/>
    <w:tmpl w:val="32DA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BC7627"/>
    <w:multiLevelType w:val="multilevel"/>
    <w:tmpl w:val="1B02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E25597"/>
    <w:multiLevelType w:val="multilevel"/>
    <w:tmpl w:val="9F3A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323AF1"/>
    <w:multiLevelType w:val="multilevel"/>
    <w:tmpl w:val="EF8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8E32F3"/>
    <w:multiLevelType w:val="multilevel"/>
    <w:tmpl w:val="BCEAE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567123"/>
    <w:multiLevelType w:val="multilevel"/>
    <w:tmpl w:val="35DE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1F0370"/>
    <w:multiLevelType w:val="multilevel"/>
    <w:tmpl w:val="24D0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555296"/>
    <w:multiLevelType w:val="multilevel"/>
    <w:tmpl w:val="21A2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9A4C84"/>
    <w:multiLevelType w:val="multilevel"/>
    <w:tmpl w:val="4F1C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B33FD2"/>
    <w:multiLevelType w:val="multilevel"/>
    <w:tmpl w:val="2D64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C22C4B"/>
    <w:multiLevelType w:val="multilevel"/>
    <w:tmpl w:val="E280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C47825"/>
    <w:multiLevelType w:val="multilevel"/>
    <w:tmpl w:val="C7E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627080"/>
    <w:multiLevelType w:val="multilevel"/>
    <w:tmpl w:val="583A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1B435B"/>
    <w:multiLevelType w:val="multilevel"/>
    <w:tmpl w:val="6030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DD1C87"/>
    <w:multiLevelType w:val="multilevel"/>
    <w:tmpl w:val="1BFA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8E5872"/>
    <w:multiLevelType w:val="multilevel"/>
    <w:tmpl w:val="8ABE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693BE5"/>
    <w:multiLevelType w:val="multilevel"/>
    <w:tmpl w:val="F744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15055B"/>
    <w:multiLevelType w:val="multilevel"/>
    <w:tmpl w:val="38EC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203829">
    <w:abstractNumId w:val="5"/>
  </w:num>
  <w:num w:numId="2" w16cid:durableId="585260972">
    <w:abstractNumId w:val="3"/>
  </w:num>
  <w:num w:numId="3" w16cid:durableId="558518398">
    <w:abstractNumId w:val="2"/>
  </w:num>
  <w:num w:numId="4" w16cid:durableId="1957714106">
    <w:abstractNumId w:val="4"/>
  </w:num>
  <w:num w:numId="5" w16cid:durableId="1632830042">
    <w:abstractNumId w:val="1"/>
  </w:num>
  <w:num w:numId="6" w16cid:durableId="791242948">
    <w:abstractNumId w:val="0"/>
  </w:num>
  <w:num w:numId="7" w16cid:durableId="1133794321">
    <w:abstractNumId w:val="31"/>
  </w:num>
  <w:num w:numId="8" w16cid:durableId="1332440812">
    <w:abstractNumId w:val="21"/>
  </w:num>
  <w:num w:numId="9" w16cid:durableId="1148327221">
    <w:abstractNumId w:val="11"/>
  </w:num>
  <w:num w:numId="10" w16cid:durableId="1348022930">
    <w:abstractNumId w:val="18"/>
  </w:num>
  <w:num w:numId="11" w16cid:durableId="1597858103">
    <w:abstractNumId w:val="20"/>
  </w:num>
  <w:num w:numId="12" w16cid:durableId="780535250">
    <w:abstractNumId w:val="17"/>
  </w:num>
  <w:num w:numId="13" w16cid:durableId="55782199">
    <w:abstractNumId w:val="8"/>
  </w:num>
  <w:num w:numId="14" w16cid:durableId="492378459">
    <w:abstractNumId w:val="13"/>
  </w:num>
  <w:num w:numId="15" w16cid:durableId="205411500">
    <w:abstractNumId w:val="33"/>
  </w:num>
  <w:num w:numId="16" w16cid:durableId="27533705">
    <w:abstractNumId w:val="12"/>
  </w:num>
  <w:num w:numId="17" w16cid:durableId="1671524041">
    <w:abstractNumId w:val="15"/>
  </w:num>
  <w:num w:numId="18" w16cid:durableId="1806435872">
    <w:abstractNumId w:val="30"/>
  </w:num>
  <w:num w:numId="19" w16cid:durableId="569534113">
    <w:abstractNumId w:val="14"/>
  </w:num>
  <w:num w:numId="20" w16cid:durableId="1362822700">
    <w:abstractNumId w:val="6"/>
  </w:num>
  <w:num w:numId="21" w16cid:durableId="65687159">
    <w:abstractNumId w:val="28"/>
  </w:num>
  <w:num w:numId="22" w16cid:durableId="1774203442">
    <w:abstractNumId w:val="27"/>
  </w:num>
  <w:num w:numId="23" w16cid:durableId="397825971">
    <w:abstractNumId w:val="24"/>
  </w:num>
  <w:num w:numId="24" w16cid:durableId="1142699914">
    <w:abstractNumId w:val="16"/>
  </w:num>
  <w:num w:numId="25" w16cid:durableId="1087847044">
    <w:abstractNumId w:val="23"/>
  </w:num>
  <w:num w:numId="26" w16cid:durableId="1747337992">
    <w:abstractNumId w:val="7"/>
  </w:num>
  <w:num w:numId="27" w16cid:durableId="432362194">
    <w:abstractNumId w:val="19"/>
  </w:num>
  <w:num w:numId="28" w16cid:durableId="1059748611">
    <w:abstractNumId w:val="10"/>
  </w:num>
  <w:num w:numId="29" w16cid:durableId="1052000252">
    <w:abstractNumId w:val="32"/>
  </w:num>
  <w:num w:numId="30" w16cid:durableId="1738867834">
    <w:abstractNumId w:val="26"/>
  </w:num>
  <w:num w:numId="31" w16cid:durableId="855266348">
    <w:abstractNumId w:val="25"/>
  </w:num>
  <w:num w:numId="32" w16cid:durableId="1428963734">
    <w:abstractNumId w:val="29"/>
  </w:num>
  <w:num w:numId="33" w16cid:durableId="1814252779">
    <w:abstractNumId w:val="22"/>
  </w:num>
  <w:num w:numId="34" w16cid:durableId="1975257998">
    <w:abstractNumId w:val="9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0B7A"/>
    <w:rsid w:val="0029639D"/>
    <w:rsid w:val="002F0ACE"/>
    <w:rsid w:val="00326F90"/>
    <w:rsid w:val="007E6CCF"/>
    <w:rsid w:val="007F67B7"/>
    <w:rsid w:val="00845E77"/>
    <w:rsid w:val="00A271C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1A0D0A"/>
  <w14:defaultImageDpi w14:val="300"/>
  <w15:docId w15:val="{D1BA90C8-F66F-4C52-9C88-EF4107936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rPr>
      <w:rFonts w:ascii="Arial" w:hAnsi="Arial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4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5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1055</Words>
  <Characters>7280</Characters>
  <Application>Microsoft Office Word</Application>
  <DocSecurity>0</DocSecurity>
  <Lines>60</Lines>
  <Paragraphs>16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ilyes.borbala</cp:lastModifiedBy>
  <cp:revision>4</cp:revision>
  <dcterms:created xsi:type="dcterms:W3CDTF">2025-10-09T09:25:00Z</dcterms:created>
  <dcterms:modified xsi:type="dcterms:W3CDTF">2025-10-09T12:33:00Z</dcterms:modified>
  <cp:category/>
</cp:coreProperties>
</file>